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6B5" w:rsidRDefault="00A16EB8">
      <w:pPr>
        <w:jc w:val="center"/>
      </w:pPr>
      <w:r>
        <w:rPr>
          <w:b/>
          <w:color w:val="1A3C6E"/>
          <w:sz w:val="36"/>
        </w:rPr>
        <w:t>📋</w:t>
      </w:r>
      <w:r>
        <w:rPr>
          <w:b/>
          <w:color w:val="1A3C6E"/>
          <w:sz w:val="36"/>
        </w:rPr>
        <w:t xml:space="preserve">  Questionário de Levantamento de Requisitos</w:t>
      </w:r>
    </w:p>
    <w:p w:rsidR="000A36B5" w:rsidRDefault="00A16EB8">
      <w:pPr>
        <w:jc w:val="center"/>
      </w:pPr>
      <w:r>
        <w:rPr>
          <w:i/>
          <w:color w:val="555555"/>
          <w:sz w:val="24"/>
        </w:rPr>
        <w:t>Projeto: FacePhoto — Reconhecimento Facial em Fotos</w:t>
      </w:r>
    </w:p>
    <w:p w:rsidR="000A36B5" w:rsidRDefault="00A16EB8">
      <w:pPr>
        <w:jc w:val="center"/>
      </w:pPr>
      <w:r>
        <w:rPr>
          <w:color w:val="888888"/>
          <w:sz w:val="20"/>
        </w:rPr>
        <w:t xml:space="preserve">Data de </w:t>
      </w:r>
      <w:proofErr w:type="spellStart"/>
      <w:r>
        <w:rPr>
          <w:color w:val="888888"/>
          <w:sz w:val="20"/>
        </w:rPr>
        <w:t>preenchimento</w:t>
      </w:r>
      <w:proofErr w:type="spellEnd"/>
      <w:r>
        <w:rPr>
          <w:color w:val="888888"/>
          <w:sz w:val="20"/>
        </w:rPr>
        <w:t xml:space="preserve">: </w:t>
      </w:r>
      <w:r w:rsidR="00E178AA">
        <w:rPr>
          <w:color w:val="888888"/>
          <w:sz w:val="20"/>
        </w:rPr>
        <w:t>25 / 07 / 2026</w:t>
      </w:r>
    </w:p>
    <w:p w:rsidR="000A36B5" w:rsidRDefault="000A36B5"/>
    <w:p w:rsidR="000A36B5" w:rsidRDefault="00A16EB8">
      <w:pPr>
        <w:spacing w:after="280"/>
      </w:pPr>
      <w:r>
        <w:rPr>
          <w:b/>
          <w:color w:val="2E6DB0"/>
          <w:sz w:val="21"/>
        </w:rPr>
        <w:t>ℹ</w:t>
      </w:r>
      <w:r>
        <w:rPr>
          <w:b/>
          <w:color w:val="2E6DB0"/>
          <w:sz w:val="21"/>
        </w:rPr>
        <w:t>️</w:t>
      </w:r>
      <w:r>
        <w:rPr>
          <w:b/>
          <w:color w:val="2E6DB0"/>
          <w:sz w:val="21"/>
        </w:rPr>
        <w:t xml:space="preserve">  Instruções: </w:t>
      </w:r>
      <w:r>
        <w:rPr>
          <w:color w:val="444444"/>
          <w:sz w:val="21"/>
        </w:rPr>
        <w:t xml:space="preserve">Responda cada pergunta no campo indicado. Para perguntas de múltipla escolha, marque (✔) as </w:t>
      </w:r>
      <w:r>
        <w:rPr>
          <w:color w:val="444444"/>
          <w:sz w:val="21"/>
        </w:rPr>
        <w:t>opções que se aplicam. Não há resposta certa ou errada — o objetivo é entender o seu cenário real.</w:t>
      </w:r>
    </w:p>
    <w:p w:rsidR="000A36B5" w:rsidRDefault="000A36B5">
      <w:pPr>
        <w:pBdr>
          <w:bottom w:val="single" w:sz="6" w:space="1" w:color="2E6DB0"/>
        </w:pBdr>
        <w:spacing w:before="80"/>
      </w:pPr>
    </w:p>
    <w:p w:rsidR="000A36B5" w:rsidRDefault="00A16EB8">
      <w:pPr>
        <w:pStyle w:val="Ttulo1"/>
      </w:pPr>
      <w:r>
        <w:rPr>
          <w:color w:val="1A3C6E"/>
          <w:sz w:val="32"/>
        </w:rPr>
        <w:t>1. Contexto e Propósito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1.1. </w:t>
      </w:r>
      <w:r>
        <w:rPr>
          <w:b/>
          <w:color w:val="1E1E1E"/>
        </w:rPr>
        <w:t>Para que você vai usar esse programa? Descreva o caso de uso principal.</w:t>
      </w:r>
    </w:p>
    <w:p w:rsidR="000A36B5" w:rsidRDefault="00A16EB8" w:rsidP="00E178AA">
      <w:pPr>
        <w:spacing w:before="20" w:after="20"/>
      </w:pPr>
      <w:r>
        <w:rPr>
          <w:color w:val="CCCCCC"/>
          <w:sz w:val="20"/>
        </w:rPr>
        <w:t>_</w:t>
      </w:r>
      <w:proofErr w:type="spellStart"/>
      <w:r w:rsidR="00E178AA">
        <w:rPr>
          <w:color w:val="CCCCCC"/>
          <w:sz w:val="20"/>
        </w:rPr>
        <w:t>Eu</w:t>
      </w:r>
      <w:proofErr w:type="spellEnd"/>
      <w:r w:rsidR="00E178AA">
        <w:rPr>
          <w:color w:val="CCCCCC"/>
          <w:sz w:val="20"/>
        </w:rPr>
        <w:t xml:space="preserve"> </w:t>
      </w:r>
      <w:proofErr w:type="spellStart"/>
      <w:r w:rsidR="00E178AA">
        <w:rPr>
          <w:color w:val="CCCCCC"/>
          <w:sz w:val="20"/>
        </w:rPr>
        <w:t>quero</w:t>
      </w:r>
      <w:proofErr w:type="spellEnd"/>
      <w:r w:rsidR="00E178AA">
        <w:rPr>
          <w:color w:val="CCCCCC"/>
          <w:sz w:val="20"/>
        </w:rPr>
        <w:t xml:space="preserve"> </w:t>
      </w:r>
      <w:proofErr w:type="spellStart"/>
      <w:r w:rsidR="00E178AA">
        <w:rPr>
          <w:color w:val="CCCCCC"/>
          <w:sz w:val="20"/>
        </w:rPr>
        <w:t>buscar</w:t>
      </w:r>
      <w:proofErr w:type="spellEnd"/>
      <w:r w:rsidR="00E178AA">
        <w:rPr>
          <w:color w:val="CCCCCC"/>
          <w:sz w:val="20"/>
        </w:rPr>
        <w:t xml:space="preserve"> no meu HD </w:t>
      </w:r>
      <w:proofErr w:type="spellStart"/>
      <w:r w:rsidR="00E178AA">
        <w:rPr>
          <w:color w:val="CCCCCC"/>
          <w:sz w:val="20"/>
        </w:rPr>
        <w:t>externo</w:t>
      </w:r>
      <w:proofErr w:type="spellEnd"/>
      <w:r w:rsidR="00E178AA">
        <w:rPr>
          <w:color w:val="CCCCCC"/>
          <w:sz w:val="20"/>
        </w:rPr>
        <w:t xml:space="preserve"> fotos </w:t>
      </w:r>
      <w:proofErr w:type="spellStart"/>
      <w:r w:rsidR="00E178AA">
        <w:rPr>
          <w:color w:val="CCCCCC"/>
          <w:sz w:val="20"/>
        </w:rPr>
        <w:t>onde</w:t>
      </w:r>
      <w:proofErr w:type="spellEnd"/>
      <w:r w:rsidR="00E178AA">
        <w:rPr>
          <w:color w:val="CCCCCC"/>
          <w:sz w:val="20"/>
        </w:rPr>
        <w:t xml:space="preserve"> </w:t>
      </w:r>
      <w:proofErr w:type="spellStart"/>
      <w:r w:rsidR="00E178AA">
        <w:rPr>
          <w:color w:val="CCCCCC"/>
          <w:sz w:val="20"/>
        </w:rPr>
        <w:t>minha</w:t>
      </w:r>
      <w:proofErr w:type="spellEnd"/>
      <w:r w:rsidR="00E178AA">
        <w:rPr>
          <w:color w:val="CCCCCC"/>
          <w:sz w:val="20"/>
        </w:rPr>
        <w:t xml:space="preserve"> </w:t>
      </w:r>
      <w:proofErr w:type="spellStart"/>
      <w:r w:rsidR="00E178AA">
        <w:rPr>
          <w:color w:val="CCCCCC"/>
          <w:sz w:val="20"/>
        </w:rPr>
        <w:t>sogra</w:t>
      </w:r>
      <w:proofErr w:type="spellEnd"/>
      <w:r w:rsidR="00E178AA">
        <w:rPr>
          <w:color w:val="CCCCCC"/>
          <w:sz w:val="20"/>
        </w:rPr>
        <w:t xml:space="preserve"> </w:t>
      </w:r>
      <w:proofErr w:type="spellStart"/>
      <w:r w:rsidR="00E178AA">
        <w:rPr>
          <w:color w:val="CCCCCC"/>
          <w:sz w:val="20"/>
        </w:rPr>
        <w:t>aparece</w:t>
      </w:r>
      <w:proofErr w:type="spellEnd"/>
      <w:r w:rsidR="00E178AA">
        <w:rPr>
          <w:color w:val="CCCCCC"/>
          <w:sz w:val="20"/>
        </w:rPr>
        <w:t xml:space="preserve">, para </w:t>
      </w:r>
      <w:proofErr w:type="spellStart"/>
      <w:r w:rsidR="00E178AA">
        <w:rPr>
          <w:color w:val="CCCCCC"/>
          <w:sz w:val="20"/>
        </w:rPr>
        <w:t>seleciona</w:t>
      </w:r>
      <w:proofErr w:type="spellEnd"/>
      <w:r w:rsidR="00E178AA">
        <w:rPr>
          <w:color w:val="CCCCCC"/>
          <w:sz w:val="20"/>
        </w:rPr>
        <w:t xml:space="preserve">-las e </w:t>
      </w:r>
      <w:proofErr w:type="spellStart"/>
      <w:r w:rsidR="00E178AA">
        <w:rPr>
          <w:color w:val="CCCCCC"/>
          <w:sz w:val="20"/>
        </w:rPr>
        <w:t>salvar</w:t>
      </w:r>
      <w:proofErr w:type="spellEnd"/>
      <w:r w:rsidR="00E178AA">
        <w:rPr>
          <w:color w:val="CCCCCC"/>
          <w:sz w:val="20"/>
        </w:rPr>
        <w:t xml:space="preserve"> </w:t>
      </w:r>
      <w:proofErr w:type="spellStart"/>
      <w:r w:rsidR="00E178AA">
        <w:rPr>
          <w:color w:val="CCCCCC"/>
          <w:sz w:val="20"/>
        </w:rPr>
        <w:t>em</w:t>
      </w:r>
      <w:proofErr w:type="spellEnd"/>
      <w:r w:rsidR="00E178AA">
        <w:rPr>
          <w:color w:val="CCCCCC"/>
          <w:sz w:val="20"/>
        </w:rPr>
        <w:t xml:space="preserve"> </w:t>
      </w:r>
      <w:proofErr w:type="spellStart"/>
      <w:r w:rsidR="00E178AA">
        <w:rPr>
          <w:color w:val="CCCCCC"/>
          <w:sz w:val="20"/>
        </w:rPr>
        <w:t>uma</w:t>
      </w:r>
      <w:proofErr w:type="spellEnd"/>
      <w:r w:rsidR="00E178AA">
        <w:rPr>
          <w:color w:val="CCCCCC"/>
          <w:sz w:val="20"/>
        </w:rPr>
        <w:t xml:space="preserve"> pasta </w:t>
      </w:r>
      <w:proofErr w:type="spellStart"/>
      <w:r w:rsidR="00E178AA">
        <w:rPr>
          <w:color w:val="CCCCCC"/>
          <w:sz w:val="20"/>
        </w:rPr>
        <w:t>separada</w:t>
      </w:r>
      <w:proofErr w:type="spellEnd"/>
      <w:r w:rsidR="00E178AA">
        <w:rPr>
          <w:color w:val="CCCCCC"/>
          <w:sz w:val="20"/>
        </w:rPr>
        <w:t xml:space="preserve">, para </w:t>
      </w:r>
      <w:proofErr w:type="spellStart"/>
      <w:r w:rsidR="00E178AA">
        <w:rPr>
          <w:color w:val="CCCCCC"/>
          <w:sz w:val="20"/>
        </w:rPr>
        <w:t>depois</w:t>
      </w:r>
      <w:proofErr w:type="spellEnd"/>
      <w:r w:rsidR="00E178AA">
        <w:rPr>
          <w:color w:val="CCCCCC"/>
          <w:sz w:val="20"/>
        </w:rPr>
        <w:t xml:space="preserve"> </w:t>
      </w:r>
      <w:proofErr w:type="spellStart"/>
      <w:r w:rsidR="00E178AA">
        <w:rPr>
          <w:color w:val="CCCCCC"/>
          <w:sz w:val="20"/>
        </w:rPr>
        <w:t>mostrar</w:t>
      </w:r>
      <w:proofErr w:type="spellEnd"/>
      <w:r w:rsidR="00E178AA">
        <w:rPr>
          <w:color w:val="CCCCCC"/>
          <w:sz w:val="20"/>
        </w:rPr>
        <w:t xml:space="preserve"> para meu </w:t>
      </w:r>
      <w:proofErr w:type="spellStart"/>
      <w:r w:rsidR="00E178AA">
        <w:rPr>
          <w:color w:val="CCCCCC"/>
          <w:sz w:val="20"/>
        </w:rPr>
        <w:t>filho</w:t>
      </w:r>
      <w:proofErr w:type="spellEnd"/>
      <w:r w:rsidR="00E178AA">
        <w:rPr>
          <w:color w:val="CCCCCC"/>
          <w:sz w:val="20"/>
        </w:rPr>
        <w:t xml:space="preserve"> </w:t>
      </w:r>
      <w:proofErr w:type="spellStart"/>
      <w:r w:rsidR="00E178AA">
        <w:rPr>
          <w:color w:val="CCCCCC"/>
          <w:sz w:val="20"/>
        </w:rPr>
        <w:t>pequeno</w:t>
      </w:r>
      <w:proofErr w:type="spellEnd"/>
      <w:r w:rsidR="00E178AA">
        <w:rPr>
          <w:color w:val="CCCCCC"/>
          <w:sz w:val="20"/>
        </w:rPr>
        <w:t xml:space="preserve">, </w:t>
      </w:r>
      <w:proofErr w:type="spellStart"/>
      <w:r w:rsidR="00E178AA">
        <w:rPr>
          <w:color w:val="CCCCCC"/>
          <w:sz w:val="20"/>
        </w:rPr>
        <w:t>poder</w:t>
      </w:r>
      <w:proofErr w:type="spellEnd"/>
      <w:r w:rsidR="00E178AA">
        <w:rPr>
          <w:color w:val="CCCCCC"/>
          <w:sz w:val="20"/>
        </w:rPr>
        <w:t xml:space="preserve"> </w:t>
      </w:r>
      <w:proofErr w:type="spellStart"/>
      <w:r w:rsidR="00E178AA">
        <w:rPr>
          <w:color w:val="CCCCCC"/>
          <w:sz w:val="20"/>
        </w:rPr>
        <w:t>conhecer</w:t>
      </w:r>
      <w:proofErr w:type="spellEnd"/>
      <w:r w:rsidR="00E178AA">
        <w:rPr>
          <w:color w:val="CCCCCC"/>
          <w:sz w:val="20"/>
        </w:rPr>
        <w:t xml:space="preserve"> a </w:t>
      </w:r>
      <w:proofErr w:type="spellStart"/>
      <w:r w:rsidR="00E178AA">
        <w:rPr>
          <w:color w:val="CCCCCC"/>
          <w:sz w:val="20"/>
        </w:rPr>
        <w:t>vó</w:t>
      </w:r>
      <w:proofErr w:type="spellEnd"/>
      <w:r w:rsidR="00E178AA">
        <w:rPr>
          <w:color w:val="CCCCCC"/>
          <w:sz w:val="20"/>
        </w:rPr>
        <w:t xml:space="preserve">. </w:t>
      </w:r>
    </w:p>
    <w:p w:rsidR="000A36B5" w:rsidRDefault="000A36B5">
      <w:pPr>
        <w:spacing w:after="120"/>
      </w:pPr>
    </w:p>
    <w:p w:rsidR="000A36B5" w:rsidRDefault="00A16EB8">
      <w:pPr>
        <w:spacing w:before="160" w:after="80"/>
      </w:pPr>
      <w:r>
        <w:rPr>
          <w:b/>
          <w:color w:val="1A3C6E"/>
        </w:rPr>
        <w:t xml:space="preserve">1.2. </w:t>
      </w:r>
      <w:r>
        <w:rPr>
          <w:b/>
          <w:color w:val="1E1E1E"/>
        </w:rPr>
        <w:t xml:space="preserve">Qual é o objetivo final ao usar </w:t>
      </w:r>
      <w:r>
        <w:rPr>
          <w:b/>
          <w:color w:val="1E1E1E"/>
        </w:rPr>
        <w:t>o programa?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Organizar álbuns de fotos pessoais ou familiares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Encontrar fotos de um evento específico (casamento, festa, etc.)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Uso profissional (fotógrafo, empresa, segurança)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Pesquisa / aprendizado pessoal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Outro (descreva nas observações)</w:t>
      </w:r>
    </w:p>
    <w:p w:rsidR="000A36B5" w:rsidRDefault="00A16EB8">
      <w:pPr>
        <w:spacing w:before="80"/>
      </w:pPr>
      <w:proofErr w:type="spellStart"/>
      <w:r>
        <w:rPr>
          <w:color w:val="888888"/>
          <w:sz w:val="20"/>
        </w:rPr>
        <w:t>Ob</w:t>
      </w:r>
      <w:r>
        <w:rPr>
          <w:color w:val="888888"/>
          <w:sz w:val="20"/>
        </w:rPr>
        <w:t>servações</w:t>
      </w:r>
      <w:proofErr w:type="spellEnd"/>
      <w:r>
        <w:rPr>
          <w:color w:val="888888"/>
          <w:sz w:val="20"/>
        </w:rPr>
        <w:t xml:space="preserve"> / outros: </w:t>
      </w:r>
      <w:r>
        <w:t>__</w:t>
      </w:r>
      <w:r w:rsidR="00E178AA">
        <w:t xml:space="preserve">Encontrar fotos </w:t>
      </w:r>
      <w:proofErr w:type="spellStart"/>
      <w:r w:rsidR="00E178AA">
        <w:t>onde</w:t>
      </w:r>
      <w:proofErr w:type="spellEnd"/>
      <w:r w:rsidR="00E178AA">
        <w:t xml:space="preserve"> </w:t>
      </w:r>
      <w:proofErr w:type="spellStart"/>
      <w:r w:rsidR="00E178AA">
        <w:t>uma</w:t>
      </w:r>
      <w:proofErr w:type="spellEnd"/>
      <w:r w:rsidR="00E178AA">
        <w:t xml:space="preserve"> </w:t>
      </w:r>
      <w:proofErr w:type="spellStart"/>
      <w:r w:rsidR="00E178AA">
        <w:t>terminada</w:t>
      </w:r>
      <w:proofErr w:type="spellEnd"/>
      <w:r w:rsidR="00E178AA">
        <w:t xml:space="preserve"> </w:t>
      </w:r>
      <w:proofErr w:type="spellStart"/>
      <w:r w:rsidR="00E178AA">
        <w:t>pessoa</w:t>
      </w:r>
      <w:proofErr w:type="spellEnd"/>
      <w:r w:rsidR="00E178AA">
        <w:t xml:space="preserve"> </w:t>
      </w:r>
      <w:proofErr w:type="spellStart"/>
      <w:r w:rsidR="00E178AA">
        <w:t>está</w:t>
      </w:r>
      <w:proofErr w:type="spellEnd"/>
      <w:r w:rsidR="00E178AA">
        <w:t xml:space="preserve"> </w:t>
      </w:r>
      <w:proofErr w:type="spellStart"/>
      <w:r w:rsidR="00E178AA">
        <w:t>presente</w:t>
      </w:r>
      <w:proofErr w:type="spellEnd"/>
      <w:r w:rsidR="00E178AA">
        <w:t xml:space="preserve"> e </w:t>
      </w:r>
      <w:proofErr w:type="spellStart"/>
      <w:r w:rsidR="00E178AA">
        <w:t>salvar</w:t>
      </w:r>
      <w:proofErr w:type="spellEnd"/>
      <w:r w:rsidR="00E178AA">
        <w:t xml:space="preserve"> emu ma pasta </w:t>
      </w:r>
      <w:proofErr w:type="spellStart"/>
      <w:r w:rsidR="00E178AA">
        <w:t>separadamente</w:t>
      </w:r>
      <w:proofErr w:type="spellEnd"/>
      <w:r w:rsidR="00E178AA">
        <w:t xml:space="preserve"> </w:t>
      </w:r>
      <w:proofErr w:type="spellStart"/>
      <w:r w:rsidR="00E178AA">
        <w:t>copiando</w:t>
      </w:r>
      <w:proofErr w:type="spellEnd"/>
      <w:r w:rsidR="00E178AA">
        <w:t xml:space="preserve"> </w:t>
      </w:r>
      <w:proofErr w:type="spellStart"/>
      <w:r w:rsidR="00E178AA">
        <w:t>os</w:t>
      </w:r>
      <w:proofErr w:type="spellEnd"/>
      <w:r w:rsidR="00E178AA">
        <w:t xml:space="preserve"> </w:t>
      </w:r>
      <w:proofErr w:type="spellStart"/>
      <w:r w:rsidR="00E178AA">
        <w:t>arquivos</w:t>
      </w:r>
      <w:proofErr w:type="spellEnd"/>
      <w:r w:rsidR="00E178AA">
        <w:t>.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1.3. </w:t>
      </w:r>
      <w:r>
        <w:rPr>
          <w:b/>
          <w:color w:val="1E1E1E"/>
        </w:rPr>
        <w:t>Quem vai usar o programa?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Somente eu (usuário técnico)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Somente eu (usuário leigo — precisa ser simples)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Um pequeno grupo de pessoas técnicas</w:t>
      </w:r>
    </w:p>
    <w:p w:rsidR="000A36B5" w:rsidRDefault="00A16EB8" w:rsidP="00E178AA">
      <w:pPr>
        <w:pStyle w:val="Commarcadores"/>
        <w:numPr>
          <w:ilvl w:val="0"/>
          <w:numId w:val="10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</w:t>
      </w:r>
      <w:proofErr w:type="spellStart"/>
      <w:r>
        <w:rPr>
          <w:sz w:val="21"/>
        </w:rPr>
        <w:t>Outras</w:t>
      </w:r>
      <w:proofErr w:type="spellEnd"/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pessoas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leigas</w:t>
      </w:r>
      <w:proofErr w:type="spellEnd"/>
      <w:r>
        <w:rPr>
          <w:sz w:val="21"/>
        </w:rPr>
        <w:t xml:space="preserve"> também vão usar</w:t>
      </w:r>
    </w:p>
    <w:p w:rsidR="000A36B5" w:rsidRDefault="00A16EB8">
      <w:pPr>
        <w:spacing w:before="80"/>
      </w:pPr>
      <w:proofErr w:type="spellStart"/>
      <w:r>
        <w:rPr>
          <w:color w:val="888888"/>
          <w:sz w:val="20"/>
        </w:rPr>
        <w:t>Observações</w:t>
      </w:r>
      <w:proofErr w:type="spellEnd"/>
      <w:r>
        <w:rPr>
          <w:color w:val="888888"/>
          <w:sz w:val="20"/>
        </w:rPr>
        <w:t xml:space="preserve"> / outros: </w:t>
      </w:r>
      <w:proofErr w:type="spellStart"/>
      <w:r w:rsidR="00E178AA">
        <w:t>Eu</w:t>
      </w:r>
      <w:proofErr w:type="spellEnd"/>
      <w:r w:rsidR="00E178AA">
        <w:t xml:space="preserve"> </w:t>
      </w:r>
      <w:proofErr w:type="spellStart"/>
      <w:r w:rsidR="00E178AA">
        <w:t>quero</w:t>
      </w:r>
      <w:proofErr w:type="spellEnd"/>
      <w:r w:rsidR="00E178AA">
        <w:t xml:space="preserve"> </w:t>
      </w:r>
      <w:proofErr w:type="spellStart"/>
      <w:r w:rsidR="00E178AA">
        <w:t>também</w:t>
      </w:r>
      <w:proofErr w:type="spellEnd"/>
      <w:r w:rsidR="00E178AA">
        <w:t xml:space="preserve"> no </w:t>
      </w:r>
      <w:proofErr w:type="spellStart"/>
      <w:r w:rsidR="00E178AA">
        <w:t>futuro</w:t>
      </w:r>
      <w:proofErr w:type="spellEnd"/>
      <w:r w:rsidR="00E178AA">
        <w:t xml:space="preserve"> </w:t>
      </w:r>
      <w:proofErr w:type="spellStart"/>
      <w:r w:rsidR="00E178AA">
        <w:t>comercializar</w:t>
      </w:r>
      <w:proofErr w:type="spellEnd"/>
      <w:r w:rsidR="00E178AA">
        <w:t xml:space="preserve"> para </w:t>
      </w:r>
      <w:proofErr w:type="spellStart"/>
      <w:r w:rsidR="00E178AA">
        <w:t>outras</w:t>
      </w:r>
      <w:proofErr w:type="spellEnd"/>
      <w:r w:rsidR="00E178AA">
        <w:t xml:space="preserve"> </w:t>
      </w:r>
      <w:proofErr w:type="spellStart"/>
      <w:r w:rsidR="00E178AA">
        <w:t>pessoas</w:t>
      </w:r>
      <w:proofErr w:type="spellEnd"/>
      <w:r w:rsidR="00E178AA">
        <w:t>.</w:t>
      </w:r>
    </w:p>
    <w:p w:rsidR="000A36B5" w:rsidRDefault="000A36B5">
      <w:pPr>
        <w:pBdr>
          <w:bottom w:val="single" w:sz="6" w:space="1" w:color="2E6DB0"/>
        </w:pBdr>
        <w:spacing w:before="80"/>
      </w:pPr>
    </w:p>
    <w:p w:rsidR="000A36B5" w:rsidRDefault="00A16EB8">
      <w:pPr>
        <w:pStyle w:val="Ttulo1"/>
      </w:pPr>
      <w:r>
        <w:rPr>
          <w:color w:val="1A3C6E"/>
          <w:sz w:val="32"/>
        </w:rPr>
        <w:t>2. Fotos de Referência (a pessoa que será buscada)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2.1. </w:t>
      </w:r>
      <w:r>
        <w:rPr>
          <w:b/>
          <w:color w:val="1E1E1E"/>
        </w:rPr>
        <w:t>Quantas fotos de referência você normalmente terá de uma mesma pessoa?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1 foto apenas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2 </w:t>
      </w:r>
      <w:r>
        <w:rPr>
          <w:sz w:val="21"/>
        </w:rPr>
        <w:t>a 5 fotos</w:t>
      </w:r>
    </w:p>
    <w:p w:rsidR="000A36B5" w:rsidRDefault="00A16EB8" w:rsidP="00E178AA">
      <w:pPr>
        <w:pStyle w:val="Commarcadores"/>
        <w:numPr>
          <w:ilvl w:val="0"/>
          <w:numId w:val="1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6</w:t>
      </w:r>
      <w:proofErr w:type="gramEnd"/>
      <w:r>
        <w:rPr>
          <w:sz w:val="21"/>
        </w:rPr>
        <w:t xml:space="preserve"> a 20 fotos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lastRenderedPageBreak/>
        <w:t>☐</w:t>
      </w:r>
      <w:r>
        <w:rPr>
          <w:sz w:val="21"/>
        </w:rPr>
        <w:t xml:space="preserve">  Mais</w:t>
      </w:r>
      <w:proofErr w:type="gramEnd"/>
      <w:r>
        <w:rPr>
          <w:sz w:val="21"/>
        </w:rPr>
        <w:t xml:space="preserve"> de 20 fotos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____________________________________________________________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2.2. </w:t>
      </w:r>
      <w:r>
        <w:rPr>
          <w:b/>
          <w:color w:val="1E1E1E"/>
        </w:rPr>
        <w:t>Como são as fotos de referência? Marque tudo que se aplica.</w:t>
      </w:r>
    </w:p>
    <w:p w:rsidR="000A36B5" w:rsidRDefault="00A16EB8" w:rsidP="00E178AA">
      <w:pPr>
        <w:pStyle w:val="Commarcadores"/>
        <w:numPr>
          <w:ilvl w:val="0"/>
          <w:numId w:val="11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Fotos</w:t>
      </w:r>
      <w:proofErr w:type="gramEnd"/>
      <w:r>
        <w:rPr>
          <w:sz w:val="21"/>
        </w:rPr>
        <w:t xml:space="preserve"> frontais nítidas (selfies, documentos, retratos)</w:t>
      </w:r>
    </w:p>
    <w:p w:rsidR="000A36B5" w:rsidRDefault="00A16EB8" w:rsidP="00E178AA">
      <w:pPr>
        <w:pStyle w:val="Commarcadores"/>
        <w:numPr>
          <w:ilvl w:val="0"/>
          <w:numId w:val="12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</w:t>
      </w:r>
      <w:r>
        <w:rPr>
          <w:sz w:val="21"/>
        </w:rPr>
        <w:t>Fotos</w:t>
      </w:r>
      <w:proofErr w:type="gramEnd"/>
      <w:r>
        <w:rPr>
          <w:sz w:val="21"/>
        </w:rPr>
        <w:t xml:space="preserve"> em grupo (a pessoa aparece entre outras)</w:t>
      </w:r>
    </w:p>
    <w:p w:rsidR="000A36B5" w:rsidRDefault="00A16EB8" w:rsidP="00E178AA">
      <w:pPr>
        <w:pStyle w:val="Commarcadores"/>
        <w:numPr>
          <w:ilvl w:val="0"/>
          <w:numId w:val="13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Fotos</w:t>
      </w:r>
      <w:proofErr w:type="gramEnd"/>
      <w:r>
        <w:rPr>
          <w:sz w:val="21"/>
        </w:rPr>
        <w:t xml:space="preserve"> com variação de ângulo, luz ou expressão</w:t>
      </w:r>
    </w:p>
    <w:p w:rsidR="000A36B5" w:rsidRDefault="00A16EB8" w:rsidP="00E178AA">
      <w:pPr>
        <w:pStyle w:val="Commarcadores"/>
        <w:numPr>
          <w:ilvl w:val="0"/>
          <w:numId w:val="14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Fotos</w:t>
      </w:r>
      <w:proofErr w:type="gramEnd"/>
      <w:r>
        <w:rPr>
          <w:sz w:val="21"/>
        </w:rPr>
        <w:t xml:space="preserve"> de baixa qualidade ou antigas</w:t>
      </w:r>
    </w:p>
    <w:p w:rsidR="000A36B5" w:rsidRDefault="00A16EB8">
      <w:pPr>
        <w:spacing w:before="80"/>
      </w:pPr>
      <w:proofErr w:type="spellStart"/>
      <w:r>
        <w:rPr>
          <w:color w:val="888888"/>
          <w:sz w:val="20"/>
        </w:rPr>
        <w:t>Observações</w:t>
      </w:r>
      <w:proofErr w:type="spellEnd"/>
      <w:r>
        <w:rPr>
          <w:color w:val="888888"/>
          <w:sz w:val="20"/>
        </w:rPr>
        <w:t xml:space="preserve"> / outros: </w:t>
      </w:r>
      <w:r>
        <w:t>__</w:t>
      </w:r>
      <w:proofErr w:type="spellStart"/>
      <w:r w:rsidR="00E178AA">
        <w:t>Todas</w:t>
      </w:r>
      <w:proofErr w:type="spellEnd"/>
      <w:r w:rsidR="00E178AA">
        <w:t xml:space="preserve"> as </w:t>
      </w:r>
      <w:proofErr w:type="spellStart"/>
      <w:r w:rsidR="00E178AA">
        <w:t>alternativas</w:t>
      </w:r>
      <w:proofErr w:type="spellEnd"/>
      <w:r w:rsidR="00E178AA">
        <w:t xml:space="preserve"> </w:t>
      </w:r>
      <w:proofErr w:type="spellStart"/>
      <w:r w:rsidR="00E178AA">
        <w:t>acima</w:t>
      </w:r>
      <w:proofErr w:type="spellEnd"/>
      <w:r w:rsidR="00E178AA">
        <w:t>.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2.3. </w:t>
      </w:r>
      <w:r>
        <w:rPr>
          <w:b/>
          <w:color w:val="1E1E1E"/>
        </w:rPr>
        <w:t>Você vai buscar por uma pessoa p</w:t>
      </w:r>
      <w:r>
        <w:rPr>
          <w:b/>
          <w:color w:val="1E1E1E"/>
        </w:rPr>
        <w:t>or vez ou por várias pessoas ao mesmo tempo?</w:t>
      </w:r>
    </w:p>
    <w:p w:rsidR="000A36B5" w:rsidRDefault="00A16EB8" w:rsidP="00E178AA">
      <w:pPr>
        <w:pStyle w:val="Commarcadores"/>
        <w:numPr>
          <w:ilvl w:val="0"/>
          <w:numId w:val="15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Sempre</w:t>
      </w:r>
      <w:proofErr w:type="gramEnd"/>
      <w:r>
        <w:rPr>
          <w:sz w:val="21"/>
        </w:rPr>
        <w:t xml:space="preserve"> uma pessoa por vez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Às</w:t>
      </w:r>
      <w:proofErr w:type="gramEnd"/>
      <w:r>
        <w:rPr>
          <w:sz w:val="21"/>
        </w:rPr>
        <w:t xml:space="preserve"> vezes precisarei buscar por 2 ou 3 pessoas ao mesmo tempo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Quero poder buscar por muitas pessoas simultaneamente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_______________________________________</w:t>
      </w:r>
      <w:r>
        <w:t>_____________________</w:t>
      </w:r>
    </w:p>
    <w:p w:rsidR="000A36B5" w:rsidRDefault="000A36B5">
      <w:pPr>
        <w:pBdr>
          <w:bottom w:val="single" w:sz="6" w:space="1" w:color="2E6DB0"/>
        </w:pBdr>
        <w:spacing w:before="80"/>
      </w:pPr>
    </w:p>
    <w:p w:rsidR="000A36B5" w:rsidRDefault="00A16EB8">
      <w:pPr>
        <w:pStyle w:val="Ttulo1"/>
      </w:pPr>
      <w:r>
        <w:rPr>
          <w:color w:val="1A3C6E"/>
          <w:sz w:val="32"/>
        </w:rPr>
        <w:t>3. Fotos a Serem Analisadas (o acervo de busca)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3.1. </w:t>
      </w:r>
      <w:r>
        <w:rPr>
          <w:b/>
          <w:color w:val="1E1E1E"/>
        </w:rPr>
        <w:t>De onde virão as fotos que o programa vai analisar? Marque tudo que se aplica.</w:t>
      </w:r>
    </w:p>
    <w:p w:rsidR="000A36B5" w:rsidRDefault="00A16EB8" w:rsidP="00765F01">
      <w:pPr>
        <w:pStyle w:val="Commarcadores"/>
        <w:numPr>
          <w:ilvl w:val="0"/>
          <w:numId w:val="16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Uma</w:t>
      </w:r>
      <w:proofErr w:type="gramEnd"/>
      <w:r>
        <w:rPr>
          <w:sz w:val="21"/>
        </w:rPr>
        <w:t xml:space="preserve"> pasta local no computador (Windows Explorer)</w:t>
      </w:r>
    </w:p>
    <w:p w:rsidR="000A36B5" w:rsidRDefault="00A16EB8" w:rsidP="00765F01">
      <w:pPr>
        <w:pStyle w:val="Commarcadores"/>
        <w:numPr>
          <w:ilvl w:val="0"/>
          <w:numId w:val="17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Um</w:t>
      </w:r>
      <w:proofErr w:type="gramEnd"/>
      <w:r>
        <w:rPr>
          <w:sz w:val="21"/>
        </w:rPr>
        <w:t xml:space="preserve"> HD externo ou pendrive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Uma</w:t>
      </w:r>
      <w:proofErr w:type="gramEnd"/>
      <w:r>
        <w:rPr>
          <w:sz w:val="21"/>
        </w:rPr>
        <w:t xml:space="preserve"> pasta de rede</w:t>
      </w:r>
      <w:r>
        <w:rPr>
          <w:sz w:val="21"/>
        </w:rPr>
        <w:t xml:space="preserve"> (NAS, servidor local)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Fotos importadas da internet ou redes sociais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Outros (descreva nas observações)</w:t>
      </w:r>
    </w:p>
    <w:p w:rsidR="000A36B5" w:rsidRDefault="00A16EB8">
      <w:pPr>
        <w:spacing w:before="80"/>
      </w:pPr>
      <w:proofErr w:type="spellStart"/>
      <w:r>
        <w:rPr>
          <w:color w:val="888888"/>
          <w:sz w:val="20"/>
        </w:rPr>
        <w:t>Observações</w:t>
      </w:r>
      <w:proofErr w:type="spellEnd"/>
      <w:r>
        <w:rPr>
          <w:color w:val="888888"/>
          <w:sz w:val="20"/>
        </w:rPr>
        <w:t xml:space="preserve"> / outros: </w:t>
      </w:r>
      <w:proofErr w:type="spellStart"/>
      <w:r w:rsidR="00765F01">
        <w:t>Pondendo</w:t>
      </w:r>
      <w:proofErr w:type="spellEnd"/>
      <w:r w:rsidR="00765F01">
        <w:t xml:space="preserve"> </w:t>
      </w:r>
      <w:proofErr w:type="spellStart"/>
      <w:r w:rsidR="00765F01">
        <w:t>ser</w:t>
      </w:r>
      <w:proofErr w:type="spellEnd"/>
      <w:r w:rsidR="00765F01">
        <w:t xml:space="preserve"> </w:t>
      </w:r>
      <w:proofErr w:type="spellStart"/>
      <w:r w:rsidR="00765F01">
        <w:t>também</w:t>
      </w:r>
      <w:proofErr w:type="spellEnd"/>
      <w:r w:rsidR="00765F01">
        <w:t xml:space="preserve"> pasta local de outros </w:t>
      </w:r>
      <w:proofErr w:type="spellStart"/>
      <w:r w:rsidR="00765F01">
        <w:t>sistemas</w:t>
      </w:r>
      <w:proofErr w:type="spellEnd"/>
      <w:r w:rsidR="00765F01">
        <w:t xml:space="preserve"> </w:t>
      </w:r>
      <w:proofErr w:type="spellStart"/>
      <w:r w:rsidR="00765F01">
        <w:t>operacionais</w:t>
      </w:r>
      <w:proofErr w:type="spellEnd"/>
      <w:r w:rsidR="00765F01">
        <w:t xml:space="preserve">, </w:t>
      </w:r>
      <w:proofErr w:type="spellStart"/>
      <w:r w:rsidR="00765F01">
        <w:t>pois</w:t>
      </w:r>
      <w:proofErr w:type="spellEnd"/>
      <w:r w:rsidR="00765F01">
        <w:t xml:space="preserve"> </w:t>
      </w:r>
      <w:proofErr w:type="spellStart"/>
      <w:r w:rsidR="00765F01">
        <w:t>quero</w:t>
      </w:r>
      <w:proofErr w:type="spellEnd"/>
      <w:r w:rsidR="00765F01">
        <w:t xml:space="preserve"> que </w:t>
      </w:r>
      <w:proofErr w:type="spellStart"/>
      <w:r w:rsidR="00765F01">
        <w:t>seja</w:t>
      </w:r>
      <w:proofErr w:type="spellEnd"/>
      <w:r w:rsidR="00765F01">
        <w:t xml:space="preserve"> </w:t>
      </w:r>
      <w:proofErr w:type="spellStart"/>
      <w:r w:rsidR="00765F01">
        <w:t>Multiplataforma</w:t>
      </w:r>
      <w:proofErr w:type="spellEnd"/>
    </w:p>
    <w:p w:rsidR="000A36B5" w:rsidRDefault="00A16EB8">
      <w:pPr>
        <w:spacing w:before="160" w:after="80"/>
      </w:pPr>
      <w:r>
        <w:rPr>
          <w:b/>
          <w:color w:val="1A3C6E"/>
        </w:rPr>
        <w:t xml:space="preserve">3.2. </w:t>
      </w:r>
      <w:r>
        <w:rPr>
          <w:b/>
          <w:color w:val="1E1E1E"/>
        </w:rPr>
        <w:t>Qual o volume estimado de fotos a serem analisadas por exec</w:t>
      </w:r>
      <w:r>
        <w:rPr>
          <w:b/>
          <w:color w:val="1E1E1E"/>
        </w:rPr>
        <w:t>ução?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Até 100 fotos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100 a 500 fotos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500 a 5.000 fotos</w:t>
      </w:r>
    </w:p>
    <w:p w:rsidR="000A36B5" w:rsidRDefault="00A16EB8" w:rsidP="00765F01">
      <w:pPr>
        <w:pStyle w:val="Commarcadores"/>
        <w:numPr>
          <w:ilvl w:val="0"/>
          <w:numId w:val="18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Mais</w:t>
      </w:r>
      <w:proofErr w:type="gramEnd"/>
      <w:r>
        <w:rPr>
          <w:sz w:val="21"/>
        </w:rPr>
        <w:t xml:space="preserve"> de 5.000 fotos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____________________________________________________________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3.3. </w:t>
      </w:r>
      <w:r>
        <w:rPr>
          <w:b/>
          <w:color w:val="1E1E1E"/>
        </w:rPr>
        <w:t>As fotos estão organizadas em subpastas ou tudo em uma pasta única?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Tudo em uma</w:t>
      </w:r>
      <w:r>
        <w:rPr>
          <w:sz w:val="21"/>
        </w:rPr>
        <w:t xml:space="preserve"> única pasta</w:t>
      </w:r>
    </w:p>
    <w:p w:rsidR="000A36B5" w:rsidRDefault="00A16EB8" w:rsidP="00765F01">
      <w:pPr>
        <w:pStyle w:val="Commarcadores"/>
        <w:numPr>
          <w:ilvl w:val="0"/>
          <w:numId w:val="19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Organizadas</w:t>
      </w:r>
      <w:proofErr w:type="gramEnd"/>
      <w:r>
        <w:rPr>
          <w:sz w:val="21"/>
        </w:rPr>
        <w:t xml:space="preserve"> em subpastas (ex: por ano, evento, data)</w:t>
      </w:r>
    </w:p>
    <w:p w:rsidR="000A36B5" w:rsidRDefault="00A16EB8" w:rsidP="00765F01">
      <w:pPr>
        <w:pStyle w:val="Commarcadores"/>
        <w:numPr>
          <w:ilvl w:val="0"/>
          <w:numId w:val="20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Misturado</w:t>
      </w:r>
      <w:proofErr w:type="gramEnd"/>
      <w:r>
        <w:rPr>
          <w:sz w:val="21"/>
        </w:rPr>
        <w:t xml:space="preserve"> — sem organização definida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____________________________________________________________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3.4. </w:t>
      </w:r>
      <w:r>
        <w:rPr>
          <w:b/>
          <w:color w:val="1E1E1E"/>
        </w:rPr>
        <w:t>Quais formatos de imagem você costuma ter? Marque os que se</w:t>
      </w:r>
      <w:r>
        <w:rPr>
          <w:b/>
          <w:color w:val="1E1E1E"/>
        </w:rPr>
        <w:t xml:space="preserve"> aplicam.</w:t>
      </w:r>
    </w:p>
    <w:p w:rsidR="000A36B5" w:rsidRDefault="00A16EB8" w:rsidP="00765F01">
      <w:pPr>
        <w:pStyle w:val="Commarcadores"/>
        <w:numPr>
          <w:ilvl w:val="0"/>
          <w:numId w:val="21"/>
        </w:numPr>
        <w:spacing w:before="40" w:after="40"/>
      </w:pPr>
      <w:proofErr w:type="gramStart"/>
      <w:r>
        <w:rPr>
          <w:sz w:val="21"/>
        </w:rPr>
        <w:lastRenderedPageBreak/>
        <w:t>☐</w:t>
      </w:r>
      <w:r>
        <w:rPr>
          <w:sz w:val="21"/>
        </w:rPr>
        <w:t xml:space="preserve">  JPG</w:t>
      </w:r>
      <w:proofErr w:type="gramEnd"/>
      <w:r>
        <w:rPr>
          <w:sz w:val="21"/>
        </w:rPr>
        <w:t xml:space="preserve"> / JPEG</w:t>
      </w:r>
    </w:p>
    <w:p w:rsidR="000A36B5" w:rsidRDefault="00A16EB8" w:rsidP="00765F01">
      <w:pPr>
        <w:pStyle w:val="Commarcadores"/>
        <w:numPr>
          <w:ilvl w:val="0"/>
          <w:numId w:val="22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PNG</w:t>
      </w:r>
      <w:proofErr w:type="gramEnd"/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HEIC</w:t>
      </w:r>
      <w:proofErr w:type="gramEnd"/>
      <w:r>
        <w:rPr>
          <w:sz w:val="21"/>
        </w:rPr>
        <w:t xml:space="preserve"> (iPhone)</w:t>
      </w:r>
    </w:p>
    <w:p w:rsidR="000A36B5" w:rsidRDefault="00A16EB8" w:rsidP="00765F01">
      <w:pPr>
        <w:pStyle w:val="Commarcadores"/>
        <w:numPr>
          <w:ilvl w:val="0"/>
          <w:numId w:val="23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RAW</w:t>
      </w:r>
      <w:proofErr w:type="gramEnd"/>
      <w:r>
        <w:rPr>
          <w:sz w:val="21"/>
        </w:rPr>
        <w:t xml:space="preserve"> (câmera profissional)</w:t>
      </w:r>
    </w:p>
    <w:p w:rsidR="000A36B5" w:rsidRDefault="00A16EB8" w:rsidP="00765F01">
      <w:pPr>
        <w:pStyle w:val="Commarcadores"/>
        <w:numPr>
          <w:ilvl w:val="0"/>
          <w:numId w:val="24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BMP</w:t>
      </w:r>
      <w:proofErr w:type="gramEnd"/>
      <w:r>
        <w:rPr>
          <w:sz w:val="21"/>
        </w:rPr>
        <w:t>, TIFF ou outros</w:t>
      </w:r>
    </w:p>
    <w:p w:rsidR="000A36B5" w:rsidRDefault="00A16EB8">
      <w:pPr>
        <w:spacing w:before="80"/>
      </w:pPr>
      <w:proofErr w:type="spellStart"/>
      <w:r>
        <w:rPr>
          <w:color w:val="888888"/>
          <w:sz w:val="20"/>
        </w:rPr>
        <w:t>Observações</w:t>
      </w:r>
      <w:proofErr w:type="spellEnd"/>
      <w:r>
        <w:rPr>
          <w:color w:val="888888"/>
          <w:sz w:val="20"/>
        </w:rPr>
        <w:t xml:space="preserve"> / outros: </w:t>
      </w:r>
      <w:r>
        <w:t>_</w:t>
      </w:r>
      <w:proofErr w:type="spellStart"/>
      <w:r w:rsidR="00765F01">
        <w:t>webp</w:t>
      </w:r>
      <w:proofErr w:type="spellEnd"/>
      <w:r>
        <w:t>___________________________________________________________</w:t>
      </w:r>
    </w:p>
    <w:p w:rsidR="000A36B5" w:rsidRDefault="000A36B5">
      <w:pPr>
        <w:pBdr>
          <w:bottom w:val="single" w:sz="6" w:space="1" w:color="2E6DB0"/>
        </w:pBdr>
        <w:spacing w:before="80"/>
      </w:pPr>
    </w:p>
    <w:p w:rsidR="000A36B5" w:rsidRDefault="00A16EB8">
      <w:pPr>
        <w:pStyle w:val="Ttulo1"/>
      </w:pPr>
      <w:r>
        <w:rPr>
          <w:color w:val="1A3C6E"/>
          <w:sz w:val="32"/>
        </w:rPr>
        <w:t>4. Interface e Experiência do Usuário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4.1. </w:t>
      </w:r>
      <w:r>
        <w:rPr>
          <w:b/>
          <w:color w:val="1E1E1E"/>
        </w:rPr>
        <w:t xml:space="preserve">Como você prefere interagir </w:t>
      </w:r>
      <w:r>
        <w:rPr>
          <w:b/>
          <w:color w:val="1E1E1E"/>
        </w:rPr>
        <w:t>com o programa?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Linha de comando (terminal) — estou confortável com isso</w:t>
      </w:r>
    </w:p>
    <w:p w:rsidR="000A36B5" w:rsidRDefault="00A16EB8" w:rsidP="00765F01">
      <w:pPr>
        <w:pStyle w:val="Commarcadores"/>
        <w:numPr>
          <w:ilvl w:val="0"/>
          <w:numId w:val="25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Interface</w:t>
      </w:r>
      <w:proofErr w:type="gramEnd"/>
      <w:r>
        <w:rPr>
          <w:sz w:val="21"/>
        </w:rPr>
        <w:t xml:space="preserve"> gráfica (janelas, botões, arrastar e soltar)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Interface</w:t>
      </w:r>
      <w:proofErr w:type="gramEnd"/>
      <w:r>
        <w:rPr>
          <w:sz w:val="21"/>
        </w:rPr>
        <w:t xml:space="preserve"> web (acessar pelo navegador, como um site local)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Não tenho preferência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</w:t>
      </w:r>
      <w:r>
        <w:t>_______________________________________________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4.2. </w:t>
      </w:r>
      <w:r>
        <w:rPr>
          <w:b/>
          <w:color w:val="1E1E1E"/>
        </w:rPr>
        <w:t>Em qual sistema operacional o programa será usado?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Windows (somente)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macOS (somente)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Linux (somente)</w:t>
      </w:r>
    </w:p>
    <w:p w:rsidR="000A36B5" w:rsidRDefault="00A16EB8" w:rsidP="00765F01">
      <w:pPr>
        <w:pStyle w:val="Commarcadores"/>
        <w:numPr>
          <w:ilvl w:val="0"/>
          <w:numId w:val="26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Precisa</w:t>
      </w:r>
      <w:proofErr w:type="gramEnd"/>
      <w:r>
        <w:rPr>
          <w:sz w:val="21"/>
        </w:rPr>
        <w:t xml:space="preserve"> funcionar em mais de um sistema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____________________________</w:t>
      </w:r>
      <w:r>
        <w:t>________________________________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4.3. </w:t>
      </w:r>
      <w:r>
        <w:rPr>
          <w:b/>
          <w:color w:val="1E1E1E"/>
        </w:rPr>
        <w:t>Você gostaria de acompanhar o progresso do processamento em tempo real (ex: barra de progresso, log de fotos analisadas)?</w:t>
      </w:r>
    </w:p>
    <w:p w:rsidR="000A36B5" w:rsidRDefault="00A16EB8" w:rsidP="00765F01">
      <w:pPr>
        <w:pStyle w:val="Commarcadores"/>
        <w:numPr>
          <w:ilvl w:val="0"/>
          <w:numId w:val="27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Sim</w:t>
      </w:r>
      <w:proofErr w:type="gramEnd"/>
      <w:r>
        <w:rPr>
          <w:sz w:val="21"/>
        </w:rPr>
        <w:t>, é importante ver o progresso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Não</w:t>
      </w:r>
      <w:proofErr w:type="gramEnd"/>
      <w:r>
        <w:rPr>
          <w:sz w:val="21"/>
        </w:rPr>
        <w:t xml:space="preserve"> precisa, pode rodar em silêncio e me avisar quando t</w:t>
      </w:r>
      <w:r>
        <w:rPr>
          <w:sz w:val="21"/>
        </w:rPr>
        <w:t>erminar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Indiferente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____________________________________________________________</w:t>
      </w:r>
    </w:p>
    <w:p w:rsidR="000A36B5" w:rsidRDefault="000A36B5">
      <w:pPr>
        <w:pBdr>
          <w:bottom w:val="single" w:sz="6" w:space="1" w:color="2E6DB0"/>
        </w:pBdr>
        <w:spacing w:before="80"/>
      </w:pPr>
    </w:p>
    <w:p w:rsidR="000A36B5" w:rsidRDefault="00A16EB8">
      <w:pPr>
        <w:pStyle w:val="Ttulo1"/>
      </w:pPr>
      <w:r>
        <w:rPr>
          <w:color w:val="1A3C6E"/>
          <w:sz w:val="32"/>
        </w:rPr>
        <w:t>5. Saída e Resultados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5.1. </w:t>
      </w:r>
      <w:r>
        <w:rPr>
          <w:b/>
          <w:color w:val="1E1E1E"/>
        </w:rPr>
        <w:t>O que você quer que o programa faça com as fotos encontradas? Marque tudo que se aplica.</w:t>
      </w:r>
    </w:p>
    <w:p w:rsidR="000A36B5" w:rsidRDefault="00A16EB8" w:rsidP="00765F01">
      <w:pPr>
        <w:pStyle w:val="Commarcadores"/>
        <w:numPr>
          <w:ilvl w:val="0"/>
          <w:numId w:val="29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Copiar</w:t>
      </w:r>
      <w:proofErr w:type="gramEnd"/>
      <w:r>
        <w:rPr>
          <w:sz w:val="21"/>
        </w:rPr>
        <w:t xml:space="preserve"> as fotos para uma pasta</w:t>
      </w:r>
      <w:r>
        <w:rPr>
          <w:sz w:val="21"/>
        </w:rPr>
        <w:t xml:space="preserve"> de destino (arquivo original preservado)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Mover</w:t>
      </w:r>
      <w:proofErr w:type="gramEnd"/>
      <w:r>
        <w:rPr>
          <w:sz w:val="21"/>
        </w:rPr>
        <w:t xml:space="preserve"> as fotos (remover da origem)</w:t>
      </w:r>
    </w:p>
    <w:p w:rsidR="000A36B5" w:rsidRDefault="00A16EB8" w:rsidP="00765F01">
      <w:pPr>
        <w:pStyle w:val="Commarcadores"/>
        <w:numPr>
          <w:ilvl w:val="0"/>
          <w:numId w:val="28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Apenas</w:t>
      </w:r>
      <w:proofErr w:type="gramEnd"/>
      <w:r>
        <w:rPr>
          <w:sz w:val="21"/>
        </w:rPr>
        <w:t xml:space="preserve"> listar quais fotos foram encontradas (sem copiar nada)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Gerar</w:t>
      </w:r>
      <w:proofErr w:type="gramEnd"/>
      <w:r>
        <w:rPr>
          <w:sz w:val="21"/>
        </w:rPr>
        <w:t xml:space="preserve"> um relatório (PDF ou HTML) com as fotos encontradas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Criar subpastas separadas por pessoa encontrada</w:t>
      </w:r>
    </w:p>
    <w:p w:rsidR="000A36B5" w:rsidRDefault="00A16EB8">
      <w:pPr>
        <w:spacing w:before="80"/>
      </w:pPr>
      <w:proofErr w:type="spellStart"/>
      <w:r>
        <w:rPr>
          <w:color w:val="888888"/>
          <w:sz w:val="20"/>
        </w:rPr>
        <w:lastRenderedPageBreak/>
        <w:t>Observações</w:t>
      </w:r>
      <w:proofErr w:type="spellEnd"/>
      <w:r>
        <w:rPr>
          <w:color w:val="888888"/>
          <w:sz w:val="20"/>
        </w:rPr>
        <w:t xml:space="preserve"> / outros: </w:t>
      </w:r>
      <w:r>
        <w:t>__</w:t>
      </w:r>
      <w:r w:rsidR="00765F01">
        <w:t xml:space="preserve">O </w:t>
      </w:r>
      <w:proofErr w:type="spellStart"/>
      <w:r w:rsidR="00765F01">
        <w:t>programa</w:t>
      </w:r>
      <w:proofErr w:type="spellEnd"/>
      <w:r w:rsidR="00765F01">
        <w:t xml:space="preserve"> </w:t>
      </w:r>
      <w:proofErr w:type="spellStart"/>
      <w:r w:rsidR="00765F01">
        <w:t>analisa</w:t>
      </w:r>
      <w:proofErr w:type="spellEnd"/>
      <w:r w:rsidR="00765F01">
        <w:t xml:space="preserve"> me </w:t>
      </w:r>
      <w:proofErr w:type="spellStart"/>
      <w:r w:rsidR="00765F01">
        <w:t>mostra</w:t>
      </w:r>
      <w:proofErr w:type="spellEnd"/>
      <w:r w:rsidR="00765F01">
        <w:t xml:space="preserve"> </w:t>
      </w:r>
      <w:proofErr w:type="spellStart"/>
      <w:r w:rsidR="00765F01">
        <w:t>os</w:t>
      </w:r>
      <w:proofErr w:type="spellEnd"/>
      <w:r w:rsidR="00765F01">
        <w:t xml:space="preserve"> </w:t>
      </w:r>
      <w:proofErr w:type="spellStart"/>
      <w:r w:rsidR="00765F01">
        <w:t>resultados</w:t>
      </w:r>
      <w:proofErr w:type="spellEnd"/>
      <w:r w:rsidR="00765F01">
        <w:t xml:space="preserve"> e </w:t>
      </w:r>
      <w:proofErr w:type="spellStart"/>
      <w:r w:rsidR="00765F01">
        <w:t>permite</w:t>
      </w:r>
      <w:proofErr w:type="spellEnd"/>
      <w:r w:rsidR="00765F01">
        <w:t xml:space="preserve"> que </w:t>
      </w:r>
      <w:proofErr w:type="spellStart"/>
      <w:r w:rsidR="00765F01">
        <w:t>eu</w:t>
      </w:r>
      <w:proofErr w:type="spellEnd"/>
      <w:r w:rsidR="00765F01">
        <w:t xml:space="preserve"> </w:t>
      </w:r>
      <w:proofErr w:type="spellStart"/>
      <w:r w:rsidR="00765F01">
        <w:t>copie</w:t>
      </w:r>
      <w:proofErr w:type="spellEnd"/>
      <w:r w:rsidR="00765F01">
        <w:t xml:space="preserve"> </w:t>
      </w:r>
      <w:proofErr w:type="spellStart"/>
      <w:r w:rsidR="00765F01">
        <w:t>ou</w:t>
      </w:r>
      <w:proofErr w:type="spellEnd"/>
      <w:r w:rsidR="00765F01">
        <w:t xml:space="preserve"> </w:t>
      </w:r>
      <w:proofErr w:type="spellStart"/>
      <w:r w:rsidR="00765F01">
        <w:t>não</w:t>
      </w:r>
      <w:proofErr w:type="spellEnd"/>
      <w:r w:rsidR="00765F01">
        <w:t xml:space="preserve"> para a pasta de </w:t>
      </w:r>
      <w:proofErr w:type="gramStart"/>
      <w:r w:rsidR="00765F01">
        <w:t>destino.</w:t>
      </w:r>
      <w:r>
        <w:t>_</w:t>
      </w:r>
      <w:proofErr w:type="gramEnd"/>
      <w:r>
        <w:t>_________________________________________________________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5.2. </w:t>
      </w:r>
      <w:r>
        <w:rPr>
          <w:b/>
          <w:color w:val="1E1E1E"/>
        </w:rPr>
        <w:t>Quando uma foto contém a pessoa buscada junto com outras pessoas, o que deve acontecer?</w:t>
      </w:r>
    </w:p>
    <w:p w:rsidR="000A36B5" w:rsidRDefault="00A16EB8" w:rsidP="00765F01">
      <w:pPr>
        <w:pStyle w:val="Commarcadores"/>
        <w:numPr>
          <w:ilvl w:val="0"/>
          <w:numId w:val="30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Incluir</w:t>
      </w:r>
      <w:proofErr w:type="gramEnd"/>
      <w:r>
        <w:rPr>
          <w:sz w:val="21"/>
        </w:rPr>
        <w:t xml:space="preserve"> a foto normalmente (a pessoa buscada está lá, não importa quem mais)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Separar</w:t>
      </w:r>
      <w:proofErr w:type="gramEnd"/>
      <w:r>
        <w:rPr>
          <w:sz w:val="21"/>
        </w:rPr>
        <w:t xml:space="preserve"> em uma pasta diferente (ex: 'grupo') para revisão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Não incluir — só quero fotos onde a pessoa apareça sozinha ou em destaque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____________________________________________________________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5.3. </w:t>
      </w:r>
      <w:r>
        <w:rPr>
          <w:b/>
          <w:color w:val="1E1E1E"/>
        </w:rPr>
        <w:t>O que fazer quando o programa</w:t>
      </w:r>
      <w:r>
        <w:rPr>
          <w:b/>
          <w:color w:val="1E1E1E"/>
        </w:rPr>
        <w:t xml:space="preserve"> não tem certeza se é a pessoa certa?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Incluir assim mesmo (prefiro não perder nenhuma foto)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Ignorar (prefiro ter só resultados com alta confiança)</w:t>
      </w:r>
    </w:p>
    <w:p w:rsidR="000A36B5" w:rsidRDefault="00A16EB8" w:rsidP="00765F01">
      <w:pPr>
        <w:pStyle w:val="Commarcadores"/>
        <w:numPr>
          <w:ilvl w:val="0"/>
          <w:numId w:val="31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Copiar</w:t>
      </w:r>
      <w:proofErr w:type="gramEnd"/>
      <w:r>
        <w:rPr>
          <w:sz w:val="21"/>
        </w:rPr>
        <w:t xml:space="preserve"> para uma pasta separada de 'revisão manual'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___________________________</w:t>
      </w:r>
      <w:r>
        <w:t>_________________________________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5.4. </w:t>
      </w:r>
      <w:r>
        <w:rPr>
          <w:b/>
          <w:color w:val="1E1E1E"/>
        </w:rPr>
        <w:t>Você quer que os arquivos copiados mantenham os metadados originais (data de criação, localização GPS, câmera usada)?</w:t>
      </w:r>
    </w:p>
    <w:p w:rsidR="000A36B5" w:rsidRDefault="00A16EB8" w:rsidP="00765F01">
      <w:pPr>
        <w:pStyle w:val="Commarcadores"/>
        <w:numPr>
          <w:ilvl w:val="0"/>
          <w:numId w:val="32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Sim</w:t>
      </w:r>
      <w:proofErr w:type="gramEnd"/>
      <w:r>
        <w:rPr>
          <w:sz w:val="21"/>
        </w:rPr>
        <w:t>, é importante preservar os metadados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Não</w:t>
      </w:r>
      <w:proofErr w:type="gramEnd"/>
      <w:r>
        <w:rPr>
          <w:sz w:val="21"/>
        </w:rPr>
        <w:t xml:space="preserve"> me importo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Não sei o que são metadados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____________________________________________________________</w:t>
      </w:r>
    </w:p>
    <w:p w:rsidR="000A36B5" w:rsidRDefault="000A36B5">
      <w:pPr>
        <w:pBdr>
          <w:bottom w:val="single" w:sz="6" w:space="1" w:color="2E6DB0"/>
        </w:pBdr>
        <w:spacing w:before="80"/>
      </w:pPr>
    </w:p>
    <w:p w:rsidR="000A36B5" w:rsidRDefault="00A16EB8">
      <w:pPr>
        <w:pStyle w:val="Ttulo1"/>
      </w:pPr>
      <w:r>
        <w:rPr>
          <w:color w:val="1A3C6E"/>
          <w:sz w:val="32"/>
        </w:rPr>
        <w:t>6. Desempenho e Ambiente Técnico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6.1. </w:t>
      </w:r>
      <w:r>
        <w:rPr>
          <w:b/>
          <w:color w:val="1E1E1E"/>
        </w:rPr>
        <w:t>Seu computador tem placa de vídeo (GPU) dedicada? (Ex: NVIDIA GeForce, AMD Radeon — não integrada da Intel)</w:t>
      </w:r>
    </w:p>
    <w:p w:rsidR="000A36B5" w:rsidRDefault="00A16EB8" w:rsidP="00765F01">
      <w:pPr>
        <w:pStyle w:val="Commarcadores"/>
        <w:numPr>
          <w:ilvl w:val="0"/>
          <w:numId w:val="33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Sim</w:t>
      </w:r>
      <w:proofErr w:type="gramEnd"/>
      <w:r>
        <w:rPr>
          <w:sz w:val="21"/>
        </w:rPr>
        <w:t>, tenho GPU dedicada</w:t>
      </w:r>
      <w:r>
        <w:rPr>
          <w:sz w:val="21"/>
        </w:rPr>
        <w:t xml:space="preserve"> NVIDIA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Sim</w:t>
      </w:r>
      <w:proofErr w:type="gramEnd"/>
      <w:r>
        <w:rPr>
          <w:sz w:val="21"/>
        </w:rPr>
        <w:t>, tenho GPU dedicada AMD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Não sei / Tenho apenas GPU integrada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Não tenho GPU dedicada</w:t>
      </w:r>
    </w:p>
    <w:p w:rsidR="000A36B5" w:rsidRDefault="00A16EB8">
      <w:pPr>
        <w:spacing w:before="80"/>
      </w:pPr>
      <w:proofErr w:type="spellStart"/>
      <w:r>
        <w:rPr>
          <w:color w:val="888888"/>
          <w:sz w:val="20"/>
        </w:rPr>
        <w:t>Observações</w:t>
      </w:r>
      <w:proofErr w:type="spellEnd"/>
      <w:r>
        <w:rPr>
          <w:color w:val="888888"/>
          <w:sz w:val="20"/>
        </w:rPr>
        <w:t xml:space="preserve"> / outros: </w:t>
      </w:r>
      <w:proofErr w:type="spellStart"/>
      <w:r w:rsidR="00765F01">
        <w:t>Mais</w:t>
      </w:r>
      <w:proofErr w:type="spellEnd"/>
      <w:r w:rsidR="00765F01">
        <w:t xml:space="preserve"> é </w:t>
      </w:r>
      <w:proofErr w:type="spellStart"/>
      <w:r w:rsidR="00765F01">
        <w:t>necessário</w:t>
      </w:r>
      <w:proofErr w:type="spellEnd"/>
      <w:r w:rsidR="00765F01">
        <w:t xml:space="preserve"> que </w:t>
      </w:r>
      <w:proofErr w:type="spellStart"/>
      <w:r w:rsidR="00765F01">
        <w:t>ele</w:t>
      </w:r>
      <w:proofErr w:type="spellEnd"/>
      <w:r w:rsidR="00765F01">
        <w:t xml:space="preserve"> </w:t>
      </w:r>
      <w:proofErr w:type="spellStart"/>
      <w:r w:rsidR="00765F01">
        <w:t>seja</w:t>
      </w:r>
      <w:proofErr w:type="spellEnd"/>
      <w:r w:rsidR="00765F01">
        <w:t xml:space="preserve"> </w:t>
      </w:r>
      <w:proofErr w:type="spellStart"/>
      <w:r w:rsidR="00765F01">
        <w:t>capaz</w:t>
      </w:r>
      <w:proofErr w:type="spellEnd"/>
      <w:r w:rsidR="00765F01">
        <w:t xml:space="preserve"> de </w:t>
      </w:r>
      <w:proofErr w:type="spellStart"/>
      <w:r w:rsidR="00765F01">
        <w:t>escolher</w:t>
      </w:r>
      <w:proofErr w:type="spellEnd"/>
      <w:r w:rsidR="00765F01">
        <w:t xml:space="preserve"> </w:t>
      </w:r>
      <w:proofErr w:type="spellStart"/>
      <w:r w:rsidR="00765F01">
        <w:t>qual</w:t>
      </w:r>
      <w:proofErr w:type="spellEnd"/>
      <w:r w:rsidR="00765F01">
        <w:t xml:space="preserve"> </w:t>
      </w:r>
      <w:proofErr w:type="spellStart"/>
      <w:r w:rsidR="00765F01">
        <w:t>processamento</w:t>
      </w:r>
      <w:proofErr w:type="spellEnd"/>
      <w:r w:rsidR="00765F01">
        <w:t xml:space="preserve"> é </w:t>
      </w:r>
      <w:proofErr w:type="spellStart"/>
      <w:r w:rsidR="00765F01">
        <w:t>melhor</w:t>
      </w:r>
      <w:proofErr w:type="spellEnd"/>
      <w:r w:rsidR="00765F01">
        <w:t xml:space="preserve"> se </w:t>
      </w:r>
      <w:proofErr w:type="spellStart"/>
      <w:r w:rsidR="00765F01">
        <w:t>Processador</w:t>
      </w:r>
      <w:proofErr w:type="spellEnd"/>
      <w:r w:rsidR="00765F01">
        <w:t xml:space="preserve"> </w:t>
      </w:r>
      <w:proofErr w:type="spellStart"/>
      <w:r w:rsidR="00765F01">
        <w:t>puro</w:t>
      </w:r>
      <w:proofErr w:type="spellEnd"/>
      <w:r w:rsidR="00765F01">
        <w:t xml:space="preserve">, </w:t>
      </w:r>
      <w:proofErr w:type="spellStart"/>
      <w:r w:rsidR="00765F01">
        <w:t>ou</w:t>
      </w:r>
      <w:proofErr w:type="spellEnd"/>
      <w:r w:rsidR="00765F01">
        <w:t xml:space="preserve"> </w:t>
      </w:r>
      <w:proofErr w:type="spellStart"/>
      <w:r w:rsidR="00765F01">
        <w:t>Placas</w:t>
      </w:r>
      <w:proofErr w:type="spellEnd"/>
      <w:r w:rsidR="00765F01">
        <w:t xml:space="preserve"> de video </w:t>
      </w:r>
      <w:proofErr w:type="spellStart"/>
      <w:r w:rsidR="00765F01">
        <w:t>dedicadas</w:t>
      </w:r>
      <w:proofErr w:type="spellEnd"/>
      <w:r w:rsidR="00765F01">
        <w:t>.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6.2. </w:t>
      </w:r>
      <w:r>
        <w:rPr>
          <w:b/>
          <w:color w:val="1E1E1E"/>
        </w:rPr>
        <w:t>Qual é a sua expectativa de tempo de processamento?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Precisa </w:t>
      </w:r>
      <w:r>
        <w:rPr>
          <w:sz w:val="21"/>
        </w:rPr>
        <w:t>ser rápido (minutos para centenas de fotos)</w:t>
      </w:r>
    </w:p>
    <w:p w:rsidR="000A36B5" w:rsidRDefault="00A16EB8" w:rsidP="00765F01">
      <w:pPr>
        <w:pStyle w:val="Commarcadores"/>
        <w:numPr>
          <w:ilvl w:val="0"/>
          <w:numId w:val="34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Aceito</w:t>
      </w:r>
      <w:proofErr w:type="gramEnd"/>
      <w:r>
        <w:rPr>
          <w:sz w:val="21"/>
        </w:rPr>
        <w:t xml:space="preserve"> que demore (pode levar horas para grandes volumes)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Não</w:t>
      </w:r>
      <w:proofErr w:type="gramEnd"/>
      <w:r>
        <w:rPr>
          <w:sz w:val="21"/>
        </w:rPr>
        <w:t xml:space="preserve"> tenho uma expectativa definida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____________________________________________________________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6.3. </w:t>
      </w:r>
      <w:r>
        <w:rPr>
          <w:b/>
          <w:color w:val="1E1E1E"/>
        </w:rPr>
        <w:t>Você prefere que o progra</w:t>
      </w:r>
      <w:r>
        <w:rPr>
          <w:b/>
          <w:color w:val="1E1E1E"/>
        </w:rPr>
        <w:t>ma funcione completamente offline (sem internet)?</w:t>
      </w:r>
    </w:p>
    <w:p w:rsidR="000A36B5" w:rsidRDefault="00A16EB8" w:rsidP="00765F01">
      <w:pPr>
        <w:pStyle w:val="Commarcadores"/>
        <w:numPr>
          <w:ilvl w:val="0"/>
          <w:numId w:val="35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Sim</w:t>
      </w:r>
      <w:proofErr w:type="gramEnd"/>
      <w:r>
        <w:rPr>
          <w:sz w:val="21"/>
        </w:rPr>
        <w:t>, 100% offline — as fotos são privadas e não devem sair do meu computador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lastRenderedPageBreak/>
        <w:t>☐</w:t>
      </w:r>
      <w:r>
        <w:rPr>
          <w:sz w:val="21"/>
        </w:rPr>
        <w:t xml:space="preserve">  Aceito</w:t>
      </w:r>
      <w:proofErr w:type="gramEnd"/>
      <w:r>
        <w:rPr>
          <w:sz w:val="21"/>
        </w:rPr>
        <w:t xml:space="preserve"> usar serviços de nuvem se isso melhorar a precisão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Não tenho preferência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</w:t>
      </w:r>
      <w:r>
        <w:t>__________________________________________</w:t>
      </w:r>
    </w:p>
    <w:p w:rsidR="000A36B5" w:rsidRDefault="000A36B5">
      <w:pPr>
        <w:pBdr>
          <w:bottom w:val="single" w:sz="6" w:space="1" w:color="2E6DB0"/>
        </w:pBdr>
        <w:spacing w:before="80"/>
      </w:pPr>
    </w:p>
    <w:p w:rsidR="000A36B5" w:rsidRDefault="00A16EB8">
      <w:pPr>
        <w:pStyle w:val="Ttulo1"/>
      </w:pPr>
      <w:r>
        <w:rPr>
          <w:color w:val="1A3C6E"/>
          <w:sz w:val="32"/>
        </w:rPr>
        <w:t>7. Precisão e Comportamento do Reconhecimento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7.1. </w:t>
      </w:r>
      <w:r>
        <w:rPr>
          <w:b/>
          <w:color w:val="1E1E1E"/>
        </w:rPr>
        <w:t>O que é mais crítico para você?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Não perder nenhuma foto (mesmo que inclua alguns falsos positivos — fotos de pessoas parecidas)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Ter certeza que tudo encont</w:t>
      </w:r>
      <w:r>
        <w:rPr>
          <w:sz w:val="21"/>
        </w:rPr>
        <w:t>rado é realmente a pessoa certa (mesmo que perca algumas fotos)</w:t>
      </w:r>
    </w:p>
    <w:p w:rsidR="000A36B5" w:rsidRDefault="00A16EB8" w:rsidP="00765F01">
      <w:pPr>
        <w:pStyle w:val="Commarcadores"/>
        <w:numPr>
          <w:ilvl w:val="0"/>
          <w:numId w:val="36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Equilíbrio</w:t>
      </w:r>
      <w:proofErr w:type="gramEnd"/>
      <w:r>
        <w:rPr>
          <w:sz w:val="21"/>
        </w:rPr>
        <w:t xml:space="preserve"> entre os dois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____________________________________________________________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7.2. </w:t>
      </w:r>
      <w:r>
        <w:rPr>
          <w:b/>
          <w:color w:val="1E1E1E"/>
        </w:rPr>
        <w:t>O programa precisa funcionar bem com fotos antigas ou de baixa qualidade (fo</w:t>
      </w:r>
      <w:r>
        <w:rPr>
          <w:b/>
          <w:color w:val="1E1E1E"/>
        </w:rPr>
        <w:t>tos digitalizadas, câmeras antigas, pouca iluminação)?</w:t>
      </w:r>
    </w:p>
    <w:p w:rsidR="000A36B5" w:rsidRDefault="00A16EB8" w:rsidP="00765F01">
      <w:pPr>
        <w:pStyle w:val="Commarcadores"/>
        <w:numPr>
          <w:ilvl w:val="0"/>
          <w:numId w:val="38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Sim</w:t>
      </w:r>
      <w:proofErr w:type="gramEnd"/>
      <w:r>
        <w:rPr>
          <w:sz w:val="21"/>
        </w:rPr>
        <w:t>, tenho muitas fotos antigas que precisam ser analisadas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Não</w:t>
      </w:r>
      <w:proofErr w:type="gramEnd"/>
      <w:r>
        <w:rPr>
          <w:sz w:val="21"/>
        </w:rPr>
        <w:t>, minhas fotos são recentes e de boa qualidade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Tenho uma mistura dos dois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_________________________________</w:t>
      </w:r>
      <w:r>
        <w:t>___________________________</w:t>
      </w:r>
    </w:p>
    <w:p w:rsidR="000A36B5" w:rsidRDefault="000A36B5">
      <w:pPr>
        <w:pBdr>
          <w:bottom w:val="single" w:sz="6" w:space="1" w:color="2E6DB0"/>
        </w:pBdr>
        <w:spacing w:before="80"/>
      </w:pPr>
    </w:p>
    <w:p w:rsidR="000A36B5" w:rsidRDefault="00A16EB8">
      <w:pPr>
        <w:pStyle w:val="Ttulo1"/>
      </w:pPr>
      <w:r>
        <w:rPr>
          <w:color w:val="1A3C6E"/>
          <w:sz w:val="32"/>
        </w:rPr>
        <w:t>8. Privacidade e Uso Ético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8.1. </w:t>
      </w:r>
      <w:r>
        <w:rPr>
          <w:b/>
          <w:color w:val="1E1E1E"/>
        </w:rPr>
        <w:t>As fotos que serão analisadas contêm conteúdo sensível ou privado?</w:t>
      </w:r>
    </w:p>
    <w:p w:rsidR="000A36B5" w:rsidRDefault="00A16EB8" w:rsidP="00765F01">
      <w:pPr>
        <w:pStyle w:val="Commarcadores"/>
        <w:numPr>
          <w:ilvl w:val="0"/>
          <w:numId w:val="39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Sim</w:t>
      </w:r>
      <w:proofErr w:type="gramEnd"/>
      <w:r>
        <w:rPr>
          <w:sz w:val="21"/>
        </w:rPr>
        <w:t xml:space="preserve"> — são fotos pessoais/familiares confidenciais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Parcialmente</w:t>
      </w:r>
      <w:proofErr w:type="gramEnd"/>
      <w:r>
        <w:rPr>
          <w:sz w:val="21"/>
        </w:rPr>
        <w:t xml:space="preserve"> — algumas sim, algumas não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Não — são fotos de eventos </w:t>
      </w:r>
      <w:r>
        <w:rPr>
          <w:sz w:val="21"/>
        </w:rPr>
        <w:t>abertos ou de uso geral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____________________________________________________________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8.2. </w:t>
      </w:r>
      <w:r>
        <w:rPr>
          <w:b/>
          <w:color w:val="1E1E1E"/>
        </w:rPr>
        <w:t>O uso pretendido do programa é de natureza pessoal/privada?</w:t>
      </w:r>
    </w:p>
    <w:p w:rsidR="000A36B5" w:rsidRDefault="00A16EB8" w:rsidP="00765F01">
      <w:pPr>
        <w:pStyle w:val="Commarcadores"/>
        <w:numPr>
          <w:ilvl w:val="0"/>
          <w:numId w:val="40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Sim</w:t>
      </w:r>
      <w:proofErr w:type="gramEnd"/>
      <w:r>
        <w:rPr>
          <w:sz w:val="21"/>
        </w:rPr>
        <w:t>, uso estritamente pessoal (organizar minhas próprias fotos)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Uso</w:t>
      </w:r>
      <w:proofErr w:type="gramEnd"/>
      <w:r>
        <w:rPr>
          <w:sz w:val="21"/>
        </w:rPr>
        <w:t xml:space="preserve"> </w:t>
      </w:r>
      <w:r>
        <w:rPr>
          <w:sz w:val="21"/>
        </w:rPr>
        <w:t>profissional (fotógrafo, empresa)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Outro (descreva nas observações)</w:t>
      </w:r>
    </w:p>
    <w:p w:rsidR="000A36B5" w:rsidRDefault="00A16EB8">
      <w:pPr>
        <w:spacing w:before="80"/>
      </w:pPr>
      <w:proofErr w:type="spellStart"/>
      <w:r>
        <w:rPr>
          <w:color w:val="888888"/>
          <w:sz w:val="20"/>
        </w:rPr>
        <w:t>Observações</w:t>
      </w:r>
      <w:proofErr w:type="spellEnd"/>
      <w:r>
        <w:rPr>
          <w:color w:val="888888"/>
          <w:sz w:val="20"/>
        </w:rPr>
        <w:t xml:space="preserve"> / outros: </w:t>
      </w:r>
      <w:proofErr w:type="spellStart"/>
      <w:r w:rsidR="00765F01">
        <w:t>Mais</w:t>
      </w:r>
      <w:proofErr w:type="spellEnd"/>
      <w:r w:rsidR="00765F01">
        <w:t xml:space="preserve"> </w:t>
      </w:r>
      <w:proofErr w:type="spellStart"/>
      <w:r w:rsidR="00765F01">
        <w:t>também</w:t>
      </w:r>
      <w:proofErr w:type="spellEnd"/>
      <w:r w:rsidR="00765F01">
        <w:t xml:space="preserve"> vender para </w:t>
      </w:r>
      <w:proofErr w:type="spellStart"/>
      <w:r w:rsidR="00765F01">
        <w:t>outras</w:t>
      </w:r>
      <w:proofErr w:type="spellEnd"/>
      <w:r w:rsidR="00765F01">
        <w:t xml:space="preserve"> </w:t>
      </w:r>
      <w:proofErr w:type="spellStart"/>
      <w:r w:rsidR="00765F01">
        <w:t>pessoas</w:t>
      </w:r>
      <w:proofErr w:type="spellEnd"/>
      <w:r w:rsidR="00765F01">
        <w:t xml:space="preserve"> que </w:t>
      </w:r>
      <w:proofErr w:type="spellStart"/>
      <w:r w:rsidR="00765F01">
        <w:t>tenha</w:t>
      </w:r>
      <w:proofErr w:type="spellEnd"/>
      <w:r w:rsidR="00765F01">
        <w:t xml:space="preserve"> a </w:t>
      </w:r>
      <w:proofErr w:type="spellStart"/>
      <w:r w:rsidR="00765F01">
        <w:t>mesma</w:t>
      </w:r>
      <w:proofErr w:type="spellEnd"/>
      <w:r w:rsidR="00765F01">
        <w:t xml:space="preserve"> </w:t>
      </w:r>
      <w:proofErr w:type="spellStart"/>
      <w:r w:rsidR="00765F01">
        <w:t>finalidade</w:t>
      </w:r>
      <w:proofErr w:type="spellEnd"/>
    </w:p>
    <w:p w:rsidR="000A36B5" w:rsidRDefault="000A36B5">
      <w:pPr>
        <w:pBdr>
          <w:bottom w:val="single" w:sz="6" w:space="1" w:color="2E6DB0"/>
        </w:pBdr>
        <w:spacing w:before="80"/>
      </w:pPr>
    </w:p>
    <w:p w:rsidR="000A36B5" w:rsidRDefault="00A16EB8">
      <w:pPr>
        <w:pStyle w:val="Ttulo1"/>
      </w:pPr>
      <w:r>
        <w:rPr>
          <w:color w:val="1A3C6E"/>
          <w:sz w:val="32"/>
        </w:rPr>
        <w:t>9. Visão de Futuro e Evolução do Projeto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9.1. </w:t>
      </w:r>
      <w:r>
        <w:rPr>
          <w:b/>
          <w:color w:val="1E1E1E"/>
        </w:rPr>
        <w:t>Quais funcionalidades futuras você já imagina para o pro</w:t>
      </w:r>
      <w:r>
        <w:rPr>
          <w:b/>
          <w:color w:val="1E1E1E"/>
        </w:rPr>
        <w:t>grama? Marque tudo que te interessa.</w:t>
      </w:r>
    </w:p>
    <w:p w:rsidR="000A36B5" w:rsidRDefault="00A16EB8" w:rsidP="00A16EB8">
      <w:pPr>
        <w:pStyle w:val="Commarcadores"/>
        <w:numPr>
          <w:ilvl w:val="0"/>
          <w:numId w:val="41"/>
        </w:numPr>
        <w:spacing w:before="40" w:after="40"/>
      </w:pPr>
      <w:proofErr w:type="gramStart"/>
      <w:r>
        <w:rPr>
          <w:sz w:val="21"/>
        </w:rPr>
        <w:lastRenderedPageBreak/>
        <w:t>☐</w:t>
      </w:r>
      <w:r>
        <w:rPr>
          <w:sz w:val="21"/>
        </w:rPr>
        <w:t xml:space="preserve">  Identificar</w:t>
      </w:r>
      <w:proofErr w:type="gramEnd"/>
      <w:r>
        <w:rPr>
          <w:sz w:val="21"/>
        </w:rPr>
        <w:t xml:space="preserve"> múltiplas pessoas ao mesmo tempo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Processar</w:t>
      </w:r>
      <w:proofErr w:type="gramEnd"/>
      <w:r>
        <w:rPr>
          <w:sz w:val="21"/>
        </w:rPr>
        <w:t xml:space="preserve"> vídeos além de fotos</w:t>
      </w:r>
    </w:p>
    <w:p w:rsidR="000A36B5" w:rsidRDefault="00A16EB8" w:rsidP="00A16EB8">
      <w:pPr>
        <w:pStyle w:val="Commarcadores"/>
        <w:numPr>
          <w:ilvl w:val="0"/>
          <w:numId w:val="42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Integração</w:t>
      </w:r>
      <w:proofErr w:type="gramEnd"/>
      <w:r>
        <w:rPr>
          <w:sz w:val="21"/>
        </w:rPr>
        <w:t xml:space="preserve"> com Google Fotos ou iCloud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Interface</w:t>
      </w:r>
      <w:proofErr w:type="gramEnd"/>
      <w:r>
        <w:rPr>
          <w:sz w:val="21"/>
        </w:rPr>
        <w:t xml:space="preserve"> mobile (celular ou tablet)</w:t>
      </w:r>
    </w:p>
    <w:p w:rsidR="000A36B5" w:rsidRDefault="00A16EB8" w:rsidP="00A16EB8">
      <w:pPr>
        <w:pStyle w:val="Commarcadores"/>
        <w:numPr>
          <w:ilvl w:val="0"/>
          <w:numId w:val="43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Criar</w:t>
      </w:r>
      <w:proofErr w:type="gramEnd"/>
      <w:r>
        <w:rPr>
          <w:sz w:val="21"/>
        </w:rPr>
        <w:t xml:space="preserve"> um banco de rostos com histórico de buscas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E</w:t>
      </w:r>
      <w:r>
        <w:rPr>
          <w:sz w:val="21"/>
        </w:rPr>
        <w:t>xportar</w:t>
      </w:r>
      <w:proofErr w:type="gramEnd"/>
      <w:r>
        <w:rPr>
          <w:sz w:val="21"/>
        </w:rPr>
        <w:t xml:space="preserve"> resultados para planilha Excel</w:t>
      </w:r>
    </w:p>
    <w:p w:rsidR="000A36B5" w:rsidRDefault="00A16EB8" w:rsidP="00A16EB8">
      <w:pPr>
        <w:pStyle w:val="Commarcadores"/>
        <w:numPr>
          <w:ilvl w:val="0"/>
          <w:numId w:val="44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Agendamento</w:t>
      </w:r>
      <w:proofErr w:type="gramEnd"/>
      <w:r>
        <w:rPr>
          <w:sz w:val="21"/>
        </w:rPr>
        <w:t xml:space="preserve"> automático (rodar em horários programados)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Nenhuma</w:t>
      </w:r>
      <w:proofErr w:type="gramEnd"/>
      <w:r>
        <w:rPr>
          <w:sz w:val="21"/>
        </w:rPr>
        <w:t xml:space="preserve"> — quero algo simples e focado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____________________________________________________________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9.2. </w:t>
      </w:r>
      <w:r>
        <w:rPr>
          <w:b/>
          <w:color w:val="1E1E1E"/>
        </w:rPr>
        <w:t>Você tem alguma expectativa de</w:t>
      </w:r>
      <w:r>
        <w:rPr>
          <w:b/>
          <w:color w:val="1E1E1E"/>
        </w:rPr>
        <w:t xml:space="preserve"> prazo para ter uma primeira versão funcionando?</w:t>
      </w:r>
    </w:p>
    <w:p w:rsidR="000A36B5" w:rsidRDefault="00A16EB8" w:rsidP="00A16EB8">
      <w:pPr>
        <w:pStyle w:val="Commarcadores"/>
        <w:numPr>
          <w:ilvl w:val="0"/>
          <w:numId w:val="45"/>
        </w:numPr>
        <w:spacing w:before="40" w:after="40"/>
      </w:pPr>
      <w:proofErr w:type="gramStart"/>
      <w:r>
        <w:rPr>
          <w:sz w:val="21"/>
        </w:rPr>
        <w:t>☐</w:t>
      </w:r>
      <w:r>
        <w:rPr>
          <w:sz w:val="21"/>
        </w:rPr>
        <w:t xml:space="preserve">  Sem</w:t>
      </w:r>
      <w:proofErr w:type="gramEnd"/>
      <w:r>
        <w:rPr>
          <w:sz w:val="21"/>
        </w:rPr>
        <w:t xml:space="preserve"> pressa — quero que seja feito com qualidade</w:t>
      </w:r>
    </w:p>
    <w:p w:rsidR="000A36B5" w:rsidRDefault="00A16EB8">
      <w:pPr>
        <w:pStyle w:val="Commarcadores"/>
        <w:spacing w:before="40" w:after="40"/>
        <w:ind w:left="432"/>
      </w:pPr>
      <w:proofErr w:type="gramStart"/>
      <w:r>
        <w:rPr>
          <w:sz w:val="21"/>
        </w:rPr>
        <w:t>☐</w:t>
      </w:r>
      <w:r>
        <w:rPr>
          <w:sz w:val="21"/>
        </w:rPr>
        <w:t xml:space="preserve">  Algumas</w:t>
      </w:r>
      <w:proofErr w:type="gramEnd"/>
      <w:r>
        <w:rPr>
          <w:sz w:val="21"/>
        </w:rPr>
        <w:t xml:space="preserve"> semanas</w:t>
      </w:r>
    </w:p>
    <w:p w:rsidR="000A36B5" w:rsidRDefault="00A16EB8">
      <w:pPr>
        <w:pStyle w:val="Commarcadores"/>
        <w:spacing w:before="40" w:after="40"/>
        <w:ind w:left="432"/>
      </w:pPr>
      <w:r>
        <w:rPr>
          <w:sz w:val="21"/>
        </w:rPr>
        <w:t>☐</w:t>
      </w:r>
      <w:r>
        <w:rPr>
          <w:sz w:val="21"/>
        </w:rPr>
        <w:t xml:space="preserve">  Preciso de algo básico funcionando o mais rápido possível</w:t>
      </w:r>
    </w:p>
    <w:p w:rsidR="000A36B5" w:rsidRDefault="00A16EB8">
      <w:pPr>
        <w:spacing w:before="80"/>
      </w:pPr>
      <w:r>
        <w:rPr>
          <w:color w:val="888888"/>
          <w:sz w:val="20"/>
        </w:rPr>
        <w:t xml:space="preserve">Observações / outros: </w:t>
      </w:r>
      <w:r>
        <w:t>______________________________________________________</w:t>
      </w:r>
      <w:r>
        <w:t>______</w:t>
      </w:r>
    </w:p>
    <w:p w:rsidR="000A36B5" w:rsidRDefault="00A16EB8">
      <w:pPr>
        <w:spacing w:before="160" w:after="80"/>
      </w:pPr>
      <w:r>
        <w:rPr>
          <w:b/>
          <w:color w:val="1A3C6E"/>
        </w:rPr>
        <w:t xml:space="preserve">9.3. </w:t>
      </w:r>
      <w:r>
        <w:rPr>
          <w:b/>
          <w:color w:val="1E1E1E"/>
        </w:rPr>
        <w:t>Existe alguma ideia, requisito ou preocupação que você tem sobre o projeto e que ainda não foi coberta pelas perguntas acima? Descreva livremente:</w:t>
      </w:r>
    </w:p>
    <w:p w:rsidR="000A36B5" w:rsidRDefault="00A16EB8">
      <w:pPr>
        <w:spacing w:after="120"/>
      </w:pPr>
      <w:proofErr w:type="spellStart"/>
      <w:r>
        <w:rPr>
          <w:color w:val="CCCCCC"/>
          <w:sz w:val="20"/>
        </w:rPr>
        <w:t>Preciso</w:t>
      </w:r>
      <w:proofErr w:type="spellEnd"/>
      <w:r>
        <w:rPr>
          <w:color w:val="CCCCCC"/>
          <w:sz w:val="20"/>
        </w:rPr>
        <w:t xml:space="preserve"> </w:t>
      </w:r>
      <w:proofErr w:type="spellStart"/>
      <w:r>
        <w:rPr>
          <w:color w:val="CCCCCC"/>
          <w:sz w:val="20"/>
        </w:rPr>
        <w:t>também</w:t>
      </w:r>
      <w:proofErr w:type="spellEnd"/>
      <w:r>
        <w:rPr>
          <w:color w:val="CCCCCC"/>
          <w:sz w:val="20"/>
        </w:rPr>
        <w:t xml:space="preserve"> que </w:t>
      </w:r>
      <w:proofErr w:type="spellStart"/>
      <w:r>
        <w:rPr>
          <w:color w:val="CCCCCC"/>
          <w:sz w:val="20"/>
        </w:rPr>
        <w:t>o</w:t>
      </w:r>
      <w:proofErr w:type="spellEnd"/>
      <w:r>
        <w:rPr>
          <w:color w:val="CCCCCC"/>
          <w:sz w:val="20"/>
        </w:rPr>
        <w:t xml:space="preserve"> </w:t>
      </w:r>
      <w:proofErr w:type="spellStart"/>
      <w:r>
        <w:rPr>
          <w:color w:val="CCCCCC"/>
          <w:sz w:val="20"/>
        </w:rPr>
        <w:t>programa</w:t>
      </w:r>
      <w:proofErr w:type="spellEnd"/>
      <w:r>
        <w:rPr>
          <w:color w:val="CCCCCC"/>
          <w:sz w:val="20"/>
        </w:rPr>
        <w:t xml:space="preserve"> </w:t>
      </w:r>
      <w:proofErr w:type="spellStart"/>
      <w:r>
        <w:rPr>
          <w:color w:val="CCCCCC"/>
          <w:sz w:val="20"/>
        </w:rPr>
        <w:t>seja</w:t>
      </w:r>
      <w:proofErr w:type="spellEnd"/>
      <w:r>
        <w:rPr>
          <w:color w:val="CCCCCC"/>
          <w:sz w:val="20"/>
        </w:rPr>
        <w:t xml:space="preserve"> </w:t>
      </w:r>
      <w:proofErr w:type="spellStart"/>
      <w:r>
        <w:rPr>
          <w:color w:val="CCCCCC"/>
          <w:sz w:val="20"/>
        </w:rPr>
        <w:t>capaz</w:t>
      </w:r>
      <w:proofErr w:type="spellEnd"/>
      <w:r>
        <w:rPr>
          <w:color w:val="CCCCCC"/>
          <w:sz w:val="20"/>
        </w:rPr>
        <w:t xml:space="preserve"> de </w:t>
      </w:r>
      <w:proofErr w:type="spellStart"/>
      <w:r>
        <w:rPr>
          <w:color w:val="CCCCCC"/>
          <w:sz w:val="20"/>
        </w:rPr>
        <w:t>identificar</w:t>
      </w:r>
      <w:proofErr w:type="spellEnd"/>
      <w:r>
        <w:rPr>
          <w:color w:val="CCCCCC"/>
          <w:sz w:val="20"/>
        </w:rPr>
        <w:t xml:space="preserve"> fotos </w:t>
      </w:r>
      <w:proofErr w:type="spellStart"/>
      <w:r>
        <w:rPr>
          <w:color w:val="CCCCCC"/>
          <w:sz w:val="20"/>
        </w:rPr>
        <w:t>duplicadas</w:t>
      </w:r>
      <w:proofErr w:type="spellEnd"/>
      <w:r>
        <w:rPr>
          <w:color w:val="CCCCCC"/>
          <w:sz w:val="20"/>
        </w:rPr>
        <w:t xml:space="preserve"> antes de </w:t>
      </w:r>
      <w:proofErr w:type="spellStart"/>
      <w:r>
        <w:rPr>
          <w:color w:val="CCCCCC"/>
          <w:sz w:val="20"/>
        </w:rPr>
        <w:t>analisar</w:t>
      </w:r>
      <w:proofErr w:type="spellEnd"/>
      <w:r>
        <w:rPr>
          <w:color w:val="CCCCCC"/>
          <w:sz w:val="20"/>
        </w:rPr>
        <w:t xml:space="preserve"> </w:t>
      </w:r>
      <w:proofErr w:type="spellStart"/>
      <w:r>
        <w:rPr>
          <w:color w:val="CCCCCC"/>
          <w:sz w:val="20"/>
        </w:rPr>
        <w:t>os</w:t>
      </w:r>
      <w:proofErr w:type="spellEnd"/>
      <w:r>
        <w:rPr>
          <w:color w:val="CCCCCC"/>
          <w:sz w:val="20"/>
        </w:rPr>
        <w:t xml:space="preserve"> </w:t>
      </w:r>
      <w:proofErr w:type="spellStart"/>
      <w:proofErr w:type="gramStart"/>
      <w:r>
        <w:rPr>
          <w:color w:val="CCCCCC"/>
          <w:sz w:val="20"/>
        </w:rPr>
        <w:t>rotos,para</w:t>
      </w:r>
      <w:proofErr w:type="spellEnd"/>
      <w:proofErr w:type="gramEnd"/>
      <w:r>
        <w:rPr>
          <w:color w:val="CCCCCC"/>
          <w:sz w:val="20"/>
        </w:rPr>
        <w:t xml:space="preserve"> </w:t>
      </w:r>
      <w:proofErr w:type="spellStart"/>
      <w:r>
        <w:rPr>
          <w:color w:val="CCCCCC"/>
          <w:sz w:val="20"/>
        </w:rPr>
        <w:t>não</w:t>
      </w:r>
      <w:proofErr w:type="spellEnd"/>
      <w:r>
        <w:rPr>
          <w:color w:val="CCCCCC"/>
          <w:sz w:val="20"/>
        </w:rPr>
        <w:t xml:space="preserve"> </w:t>
      </w:r>
      <w:proofErr w:type="spellStart"/>
      <w:r>
        <w:rPr>
          <w:color w:val="CCCCCC"/>
          <w:sz w:val="20"/>
        </w:rPr>
        <w:t>perde</w:t>
      </w:r>
      <w:proofErr w:type="spellEnd"/>
      <w:r>
        <w:rPr>
          <w:color w:val="CCCCCC"/>
          <w:sz w:val="20"/>
        </w:rPr>
        <w:t xml:space="preserve"> tempo de </w:t>
      </w:r>
      <w:proofErr w:type="spellStart"/>
      <w:r>
        <w:rPr>
          <w:color w:val="CCCCCC"/>
          <w:sz w:val="20"/>
        </w:rPr>
        <w:t>processamento</w:t>
      </w:r>
      <w:proofErr w:type="spellEnd"/>
      <w:r>
        <w:rPr>
          <w:color w:val="CCCCCC"/>
          <w:sz w:val="20"/>
        </w:rPr>
        <w:t xml:space="preserve"> para </w:t>
      </w:r>
      <w:proofErr w:type="spellStart"/>
      <w:r>
        <w:rPr>
          <w:color w:val="CCCCCC"/>
          <w:sz w:val="20"/>
        </w:rPr>
        <w:t>encotrar</w:t>
      </w:r>
      <w:proofErr w:type="spellEnd"/>
      <w:r>
        <w:rPr>
          <w:color w:val="CCCCCC"/>
          <w:sz w:val="20"/>
        </w:rPr>
        <w:t xml:space="preserve"> as fotos, e </w:t>
      </w:r>
      <w:proofErr w:type="spellStart"/>
      <w:r>
        <w:rPr>
          <w:color w:val="CCCCCC"/>
          <w:sz w:val="20"/>
        </w:rPr>
        <w:t>também</w:t>
      </w:r>
      <w:proofErr w:type="spellEnd"/>
      <w:r>
        <w:rPr>
          <w:color w:val="CCCCCC"/>
          <w:sz w:val="20"/>
        </w:rPr>
        <w:t xml:space="preserve"> para </w:t>
      </w:r>
      <w:proofErr w:type="spellStart"/>
      <w:r>
        <w:rPr>
          <w:color w:val="CCCCCC"/>
          <w:sz w:val="20"/>
        </w:rPr>
        <w:t>não</w:t>
      </w:r>
      <w:proofErr w:type="spellEnd"/>
      <w:r>
        <w:rPr>
          <w:color w:val="CCCCCC"/>
          <w:sz w:val="20"/>
        </w:rPr>
        <w:t xml:space="preserve"> copier fotos da </w:t>
      </w:r>
      <w:proofErr w:type="spellStart"/>
      <w:r>
        <w:rPr>
          <w:color w:val="CCCCCC"/>
          <w:sz w:val="20"/>
        </w:rPr>
        <w:t>pessoas</w:t>
      </w:r>
      <w:proofErr w:type="spellEnd"/>
      <w:r>
        <w:rPr>
          <w:color w:val="CCCCCC"/>
          <w:sz w:val="20"/>
        </w:rPr>
        <w:t xml:space="preserve"> </w:t>
      </w:r>
      <w:proofErr w:type="spellStart"/>
      <w:r>
        <w:rPr>
          <w:color w:val="CCCCCC"/>
          <w:sz w:val="20"/>
        </w:rPr>
        <w:t>sendo</w:t>
      </w:r>
      <w:proofErr w:type="spellEnd"/>
      <w:r>
        <w:rPr>
          <w:color w:val="CCCCCC"/>
          <w:sz w:val="20"/>
        </w:rPr>
        <w:t xml:space="preserve"> </w:t>
      </w:r>
      <w:proofErr w:type="spellStart"/>
      <w:r>
        <w:rPr>
          <w:color w:val="CCCCCC"/>
          <w:sz w:val="20"/>
        </w:rPr>
        <w:t>duplicados</w:t>
      </w:r>
      <w:proofErr w:type="spellEnd"/>
      <w:r>
        <w:rPr>
          <w:color w:val="CCCCCC"/>
          <w:sz w:val="20"/>
        </w:rPr>
        <w:t xml:space="preserve"> </w:t>
      </w:r>
      <w:proofErr w:type="spellStart"/>
      <w:r>
        <w:rPr>
          <w:color w:val="CCCCCC"/>
          <w:sz w:val="20"/>
        </w:rPr>
        <w:t>na</w:t>
      </w:r>
      <w:proofErr w:type="spellEnd"/>
      <w:r>
        <w:rPr>
          <w:color w:val="CCCCCC"/>
          <w:sz w:val="20"/>
        </w:rPr>
        <w:t xml:space="preserve"> pasta.</w:t>
      </w:r>
      <w:bookmarkStart w:id="0" w:name="_GoBack"/>
      <w:bookmarkEnd w:id="0"/>
    </w:p>
    <w:p w:rsidR="000A36B5" w:rsidRDefault="000A36B5">
      <w:pPr>
        <w:pBdr>
          <w:bottom w:val="single" w:sz="6" w:space="1" w:color="2E6DB0"/>
        </w:pBdr>
        <w:spacing w:before="80"/>
      </w:pPr>
    </w:p>
    <w:p w:rsidR="000A36B5" w:rsidRDefault="00A16EB8">
      <w:pPr>
        <w:jc w:val="center"/>
      </w:pPr>
      <w:r>
        <w:rPr>
          <w:i/>
          <w:color w:val="AAAAAA"/>
          <w:sz w:val="18"/>
        </w:rPr>
        <w:t>Documento gerado para o projeto FacePhoto  •  Levantamento de Requisitos  •  v1.0</w:t>
      </w:r>
    </w:p>
    <w:sectPr w:rsidR="000A36B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16000D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69B1BA8"/>
    <w:multiLevelType w:val="hybridMultilevel"/>
    <w:tmpl w:val="6C0A2814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06AC28EB"/>
    <w:multiLevelType w:val="hybridMultilevel"/>
    <w:tmpl w:val="0B1C997E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0F491EA7"/>
    <w:multiLevelType w:val="hybridMultilevel"/>
    <w:tmpl w:val="3C76CDC4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11EA65F4"/>
    <w:multiLevelType w:val="hybridMultilevel"/>
    <w:tmpl w:val="399099CA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3" w15:restartNumberingAfterBreak="0">
    <w:nsid w:val="13DA47D9"/>
    <w:multiLevelType w:val="hybridMultilevel"/>
    <w:tmpl w:val="3CC605AE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145232DE"/>
    <w:multiLevelType w:val="hybridMultilevel"/>
    <w:tmpl w:val="528E7C66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 w15:restartNumberingAfterBreak="0">
    <w:nsid w:val="15807EDD"/>
    <w:multiLevelType w:val="hybridMultilevel"/>
    <w:tmpl w:val="8C74CA5E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17F8451A"/>
    <w:multiLevelType w:val="hybridMultilevel"/>
    <w:tmpl w:val="6C429536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1BB104A3"/>
    <w:multiLevelType w:val="hybridMultilevel"/>
    <w:tmpl w:val="32F669F0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1D283EEB"/>
    <w:multiLevelType w:val="hybridMultilevel"/>
    <w:tmpl w:val="DEDE6A34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9" w15:restartNumberingAfterBreak="0">
    <w:nsid w:val="1FF368AE"/>
    <w:multiLevelType w:val="hybridMultilevel"/>
    <w:tmpl w:val="529E03A6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21ED3375"/>
    <w:multiLevelType w:val="hybridMultilevel"/>
    <w:tmpl w:val="C00C312C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1" w15:restartNumberingAfterBreak="0">
    <w:nsid w:val="22B40374"/>
    <w:multiLevelType w:val="hybridMultilevel"/>
    <w:tmpl w:val="7518B9F0"/>
    <w:lvl w:ilvl="0" w:tplc="0416000F">
      <w:start w:val="1"/>
      <w:numFmt w:val="decimal"/>
      <w:lvlText w:val="%1."/>
      <w:lvlJc w:val="left"/>
      <w:pPr>
        <w:ind w:left="1152" w:hanging="360"/>
      </w:pPr>
    </w:lvl>
    <w:lvl w:ilvl="1" w:tplc="04160019" w:tentative="1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2" w15:restartNumberingAfterBreak="0">
    <w:nsid w:val="25C075DA"/>
    <w:multiLevelType w:val="hybridMultilevel"/>
    <w:tmpl w:val="D82A6270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3" w15:restartNumberingAfterBreak="0">
    <w:nsid w:val="269C5575"/>
    <w:multiLevelType w:val="hybridMultilevel"/>
    <w:tmpl w:val="601C6640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26CB058A"/>
    <w:multiLevelType w:val="hybridMultilevel"/>
    <w:tmpl w:val="7E3C3206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 w15:restartNumberingAfterBreak="0">
    <w:nsid w:val="337253EC"/>
    <w:multiLevelType w:val="hybridMultilevel"/>
    <w:tmpl w:val="A24A582C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6" w15:restartNumberingAfterBreak="0">
    <w:nsid w:val="3D925858"/>
    <w:multiLevelType w:val="hybridMultilevel"/>
    <w:tmpl w:val="DE5279B0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7" w15:restartNumberingAfterBreak="0">
    <w:nsid w:val="41523B92"/>
    <w:multiLevelType w:val="hybridMultilevel"/>
    <w:tmpl w:val="FA649922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 w15:restartNumberingAfterBreak="0">
    <w:nsid w:val="420B6B5C"/>
    <w:multiLevelType w:val="hybridMultilevel"/>
    <w:tmpl w:val="0422C72C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452F5A81"/>
    <w:multiLevelType w:val="hybridMultilevel"/>
    <w:tmpl w:val="C032B582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0" w15:restartNumberingAfterBreak="0">
    <w:nsid w:val="472B723E"/>
    <w:multiLevelType w:val="hybridMultilevel"/>
    <w:tmpl w:val="FC002622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1" w15:restartNumberingAfterBreak="0">
    <w:nsid w:val="497711E1"/>
    <w:multiLevelType w:val="hybridMultilevel"/>
    <w:tmpl w:val="4A529EDC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2" w15:restartNumberingAfterBreak="0">
    <w:nsid w:val="4A0E3583"/>
    <w:multiLevelType w:val="hybridMultilevel"/>
    <w:tmpl w:val="23A6EAF6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3" w15:restartNumberingAfterBreak="0">
    <w:nsid w:val="4ADE6519"/>
    <w:multiLevelType w:val="hybridMultilevel"/>
    <w:tmpl w:val="5CE4276A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4" w15:restartNumberingAfterBreak="0">
    <w:nsid w:val="4C80149F"/>
    <w:multiLevelType w:val="hybridMultilevel"/>
    <w:tmpl w:val="AD88E3B4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5" w15:restartNumberingAfterBreak="0">
    <w:nsid w:val="4E5F49C7"/>
    <w:multiLevelType w:val="hybridMultilevel"/>
    <w:tmpl w:val="1F206606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6" w15:restartNumberingAfterBreak="0">
    <w:nsid w:val="55CA0108"/>
    <w:multiLevelType w:val="hybridMultilevel"/>
    <w:tmpl w:val="95288FF6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7157B63"/>
    <w:multiLevelType w:val="hybridMultilevel"/>
    <w:tmpl w:val="C63EAD1E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8" w15:restartNumberingAfterBreak="0">
    <w:nsid w:val="5ABE7244"/>
    <w:multiLevelType w:val="hybridMultilevel"/>
    <w:tmpl w:val="F93894EC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9" w15:restartNumberingAfterBreak="0">
    <w:nsid w:val="5F5C1D88"/>
    <w:multiLevelType w:val="hybridMultilevel"/>
    <w:tmpl w:val="4E2E9172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0" w15:restartNumberingAfterBreak="0">
    <w:nsid w:val="6C055972"/>
    <w:multiLevelType w:val="hybridMultilevel"/>
    <w:tmpl w:val="41EEAE6C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1" w15:restartNumberingAfterBreak="0">
    <w:nsid w:val="6FE45B9B"/>
    <w:multiLevelType w:val="hybridMultilevel"/>
    <w:tmpl w:val="034CC170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2" w15:restartNumberingAfterBreak="0">
    <w:nsid w:val="75DF4985"/>
    <w:multiLevelType w:val="hybridMultilevel"/>
    <w:tmpl w:val="5D2E17F6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3" w15:restartNumberingAfterBreak="0">
    <w:nsid w:val="77961043"/>
    <w:multiLevelType w:val="hybridMultilevel"/>
    <w:tmpl w:val="1ECE2B76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4" w15:restartNumberingAfterBreak="0">
    <w:nsid w:val="7E3E63C2"/>
    <w:multiLevelType w:val="hybridMultilevel"/>
    <w:tmpl w:val="974E2054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6"/>
  </w:num>
  <w:num w:numId="11">
    <w:abstractNumId w:val="9"/>
  </w:num>
  <w:num w:numId="12">
    <w:abstractNumId w:val="24"/>
  </w:num>
  <w:num w:numId="13">
    <w:abstractNumId w:val="14"/>
  </w:num>
  <w:num w:numId="14">
    <w:abstractNumId w:val="10"/>
  </w:num>
  <w:num w:numId="15">
    <w:abstractNumId w:val="40"/>
  </w:num>
  <w:num w:numId="16">
    <w:abstractNumId w:val="11"/>
  </w:num>
  <w:num w:numId="17">
    <w:abstractNumId w:val="37"/>
  </w:num>
  <w:num w:numId="18">
    <w:abstractNumId w:val="18"/>
  </w:num>
  <w:num w:numId="19">
    <w:abstractNumId w:val="32"/>
  </w:num>
  <w:num w:numId="20">
    <w:abstractNumId w:val="19"/>
  </w:num>
  <w:num w:numId="21">
    <w:abstractNumId w:val="41"/>
  </w:num>
  <w:num w:numId="22">
    <w:abstractNumId w:val="17"/>
  </w:num>
  <w:num w:numId="23">
    <w:abstractNumId w:val="31"/>
  </w:num>
  <w:num w:numId="24">
    <w:abstractNumId w:val="29"/>
  </w:num>
  <w:num w:numId="25">
    <w:abstractNumId w:val="12"/>
  </w:num>
  <w:num w:numId="26">
    <w:abstractNumId w:val="15"/>
  </w:num>
  <w:num w:numId="27">
    <w:abstractNumId w:val="16"/>
  </w:num>
  <w:num w:numId="28">
    <w:abstractNumId w:val="23"/>
  </w:num>
  <w:num w:numId="29">
    <w:abstractNumId w:val="28"/>
  </w:num>
  <w:num w:numId="30">
    <w:abstractNumId w:val="22"/>
  </w:num>
  <w:num w:numId="31">
    <w:abstractNumId w:val="25"/>
  </w:num>
  <w:num w:numId="32">
    <w:abstractNumId w:val="13"/>
  </w:num>
  <w:num w:numId="33">
    <w:abstractNumId w:val="34"/>
  </w:num>
  <w:num w:numId="34">
    <w:abstractNumId w:val="26"/>
  </w:num>
  <w:num w:numId="35">
    <w:abstractNumId w:val="44"/>
  </w:num>
  <w:num w:numId="36">
    <w:abstractNumId w:val="30"/>
  </w:num>
  <w:num w:numId="37">
    <w:abstractNumId w:val="21"/>
  </w:num>
  <w:num w:numId="38">
    <w:abstractNumId w:val="20"/>
  </w:num>
  <w:num w:numId="39">
    <w:abstractNumId w:val="39"/>
  </w:num>
  <w:num w:numId="40">
    <w:abstractNumId w:val="33"/>
  </w:num>
  <w:num w:numId="41">
    <w:abstractNumId w:val="42"/>
  </w:num>
  <w:num w:numId="42">
    <w:abstractNumId w:val="27"/>
  </w:num>
  <w:num w:numId="43">
    <w:abstractNumId w:val="43"/>
  </w:num>
  <w:num w:numId="44">
    <w:abstractNumId w:val="35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36B5"/>
    <w:rsid w:val="0015074B"/>
    <w:rsid w:val="0029639D"/>
    <w:rsid w:val="00326F90"/>
    <w:rsid w:val="00765F01"/>
    <w:rsid w:val="00A16EB8"/>
    <w:rsid w:val="00AA1D8D"/>
    <w:rsid w:val="00B47730"/>
    <w:rsid w:val="00CB0664"/>
    <w:rsid w:val="00E178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B18B7"/>
  <w14:defaultImageDpi w14:val="300"/>
  <w15:docId w15:val="{B61F67A3-8C53-441B-95B9-AEE87B84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404896-828C-4348-B530-2DADB3367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1532</Words>
  <Characters>8276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Alef Laniel Dos Santos Oliveira Ribeiro</cp:lastModifiedBy>
  <cp:revision>2</cp:revision>
  <dcterms:created xsi:type="dcterms:W3CDTF">2013-12-23T23:15:00Z</dcterms:created>
  <dcterms:modified xsi:type="dcterms:W3CDTF">2026-07-25T13:56:00Z</dcterms:modified>
  <cp:category/>
</cp:coreProperties>
</file>